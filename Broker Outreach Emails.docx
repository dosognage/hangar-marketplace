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11827"/>
          <w:sz w:val="40"/>
        </w:rPr>
        <w:t>Broker Outreach Emails</w:t>
      </w:r>
    </w:p>
    <w:p>
      <w:pPr>
        <w:spacing w:after="40"/>
      </w:pPr>
      <w:r>
        <w:rPr>
          <w:rFonts w:ascii="Arial" w:hAnsi="Arial"/>
          <w:b w:val="0"/>
          <w:i w:val="0"/>
          <w:color w:val="6B7280"/>
          <w:sz w:val="20"/>
        </w:rPr>
        <w:t>Hangar Marketplace  ·  hangarmarketplace.com</w:t>
      </w:r>
    </w:p>
    <w:p>
      <w:pPr>
        <w:spacing w:after="320"/>
      </w:pPr>
      <w:r>
        <w:rPr>
          <w:rFonts w:ascii="Arial" w:hAnsi="Arial"/>
          <w:b w:val="0"/>
          <w:i/>
          <w:color w:val="6B7280"/>
          <w:sz w:val="20"/>
        </w:rPr>
        <w:t>Two templates below: one for warm contacts (people you know), one for cold outreach via Facebook groups and forums. Personalize the [brackets] before sending.</w:t>
      </w:r>
    </w:p>
    <w:p>
      <w:pPr>
        <w:pBdr>
          <w:bottom w:val="single" w:sz="4" w:space="1" w:color="E5E7EB"/>
        </w:pBdr>
        <w:spacing w:before="280" w:after="280"/>
      </w:pPr>
    </w:p>
    <w:p>
      <w:pPr>
        <w:spacing w:before="360" w:after="80"/>
      </w:pPr>
      <w:r>
        <w:rPr>
          <w:rFonts w:ascii="Arial" w:hAnsi="Arial"/>
          <w:b/>
          <w:i w:val="0"/>
          <w:color w:val="1A3A5C"/>
          <w:sz w:val="30"/>
        </w:rPr>
        <w:t>Email 1 — Warm Outreach (People You Know)</w:t>
      </w:r>
    </w:p>
    <w:p>
      <w:pPr>
        <w:spacing w:before="0" w:after="120"/>
      </w:pPr>
      <w:r>
        <w:rPr>
          <w:rFonts w:ascii="Arial" w:hAnsi="Arial"/>
          <w:b w:val="0"/>
          <w:i w:val="0"/>
          <w:sz w:val="22"/>
        </w:rPr>
        <w:t>Use this for anyone you have a prior relationship with — flying club members, FBO contacts, airport acquaintances, or anyone in your local aviation circle. The tone is casual and personal. Keep it short; they already trust you.</w:t>
      </w:r>
    </w:p>
    <w:p>
      <w:pPr>
        <w:spacing w:before="120" w:after="40"/>
      </w:pPr>
      <w:r>
        <w:rPr>
          <w:rFonts w:ascii="Arial" w:hAnsi="Arial"/>
          <w:b/>
          <w:i w:val="0"/>
          <w:color w:val="6B7280"/>
          <w:sz w:val="20"/>
        </w:rPr>
        <w:t>WHEN TO SEND</w:t>
      </w:r>
    </w:p>
    <w:p>
      <w:pPr>
        <w:spacing w:before="0" w:after="120"/>
      </w:pPr>
      <w:r>
        <w:rPr>
          <w:rFonts w:ascii="Arial" w:hAnsi="Arial"/>
          <w:b w:val="0"/>
          <w:i w:val="0"/>
          <w:sz w:val="22"/>
        </w:rPr>
        <w:t>Before any cold outreach. A few live listings from known contacts makes the site look active and credible when you approach strangers.</w:t>
      </w:r>
    </w:p>
    <w:p>
      <w:pPr>
        <w:spacing w:before="120" w:after="40"/>
      </w:pPr>
      <w:r>
        <w:rPr>
          <w:rFonts w:ascii="Arial" w:hAnsi="Arial"/>
          <w:b/>
          <w:i w:val="0"/>
          <w:color w:val="6B7280"/>
          <w:sz w:val="20"/>
        </w:rPr>
        <w:t>SUBJECT LINE OPTIONS</w:t>
      </w:r>
    </w:p>
    <w:p>
      <w:pPr>
        <w:spacing w:before="0" w:after="80"/>
      </w:pPr>
      <w:r>
        <w:rPr>
          <w:rFonts w:ascii="Arial" w:hAnsi="Arial"/>
          <w:b w:val="0"/>
          <w:i/>
          <w:color w:val="6B7280"/>
          <w:sz w:val="20"/>
        </w:rPr>
        <w:t>•  Quick favor — would love your listing on my new aviation site</w:t>
        <w:br/>
        <w:t>•  New site I built: hangarmarketplace.com — want a free listing?</w:t>
        <w:br/>
        <w:t>•  Hey [Name] — got a hangar or aviation property to list?</w:t>
      </w:r>
    </w:p>
    <w:p>
      <w:pPr>
        <w:spacing w:before="120" w:after="40"/>
      </w:pPr>
      <w:r>
        <w:rPr>
          <w:rFonts w:ascii="Arial" w:hAnsi="Arial"/>
          <w:b/>
          <w:i w:val="0"/>
          <w:color w:val="6B7280"/>
          <w:sz w:val="20"/>
        </w:rPr>
        <w:t>EMAIL BODY</w:t>
      </w:r>
    </w:p>
    <w:p>
      <w:pPr>
        <w:shd w:val="clear" w:color="auto" w:fill="F3F4F6"/>
        <w:spacing w:before="0" w:after="40"/>
        <w:ind w:left="360"/>
      </w:pPr>
      <w:r>
        <w:rPr>
          <w:rFonts w:ascii="Arial" w:hAnsi="Arial"/>
          <w:b w:val="0"/>
          <w:i w:val="0"/>
          <w:sz w:val="21"/>
        </w:rPr>
        <w:t>Hey [First Name],</w:t>
      </w:r>
    </w:p>
    <w:p>
      <w:pPr>
        <w:shd w:val="clear" w:color="auto" w:fill="F3F4F6"/>
        <w:spacing w:before="0" w:after="40"/>
        <w:ind w:left="360"/>
      </w:pPr>
      <w:r>
        <w:t xml:space="preserve"> </w:t>
      </w:r>
    </w:p>
    <w:p>
      <w:pPr>
        <w:shd w:val="clear" w:color="auto" w:fill="F3F4F6"/>
        <w:spacing w:before="0" w:after="40"/>
        <w:ind w:left="360"/>
      </w:pPr>
      <w:r>
        <w:rPr>
          <w:rFonts w:ascii="Arial" w:hAnsi="Arial"/>
          <w:b w:val="0"/>
          <w:i w:val="0"/>
          <w:sz w:val="21"/>
        </w:rPr>
        <w:t>Hope you’re doing well! I wanted to reach out because I recently launched a site called Hangar Marketplace (hangarmarketplace.com) — it’s a dedicated platform for buying, selling, and leasing aviation properties: hangars, airport homes, land, and fly-in communities.</w:t>
      </w:r>
    </w:p>
    <w:p>
      <w:pPr>
        <w:shd w:val="clear" w:color="auto" w:fill="F3F4F6"/>
        <w:spacing w:before="0" w:after="40"/>
        <w:ind w:left="360"/>
      </w:pPr>
      <w:r>
        <w:t xml:space="preserve"> </w:t>
      </w:r>
    </w:p>
    <w:p>
      <w:pPr>
        <w:shd w:val="clear" w:color="auto" w:fill="F3F4F6"/>
        <w:spacing w:before="0" w:after="40"/>
        <w:ind w:left="360"/>
      </w:pPr>
      <w:r>
        <w:rPr>
          <w:rFonts w:ascii="Arial" w:hAnsi="Arial"/>
          <w:b w:val="0"/>
          <w:i w:val="0"/>
          <w:sz w:val="21"/>
        </w:rPr>
        <w:t>I know you work in this space and thought you might have a listing or two that would be a great fit. Unlike LoopNet or a general MLS, the site is built specifically for aviation — runway specs, hangar door dimensions, airport autocomplete, a runway-length filter so buyers can match their aircraft, and an interactive map. The audience is pilots and aviation buyers, not the general public.</w:t>
      </w:r>
    </w:p>
    <w:p>
      <w:pPr>
        <w:shd w:val="clear" w:color="auto" w:fill="F3F4F6"/>
        <w:spacing w:before="0" w:after="40"/>
        <w:ind w:left="360"/>
      </w:pPr>
      <w:r>
        <w:t xml:space="preserve"> </w:t>
      </w:r>
    </w:p>
    <w:p>
      <w:pPr>
        <w:shd w:val="clear" w:color="auto" w:fill="F3F4F6"/>
        <w:spacing w:before="0" w:after="40"/>
        <w:ind w:left="360"/>
      </w:pPr>
      <w:r>
        <w:rPr>
          <w:rFonts w:ascii="Arial" w:hAnsi="Arial"/>
          <w:b w:val="0"/>
          <w:i w:val="0"/>
          <w:sz w:val="21"/>
        </w:rPr>
        <w:t>Right now I’m offering free listings to get the platform off the ground, and I’d love to have someone I know and trust as one of the first brokers on the site. It takes about 5 minutes to post and I review and approve everything personally. No catches, no fees.</w:t>
      </w:r>
    </w:p>
    <w:p>
      <w:pPr>
        <w:shd w:val="clear" w:color="auto" w:fill="F3F4F6"/>
        <w:spacing w:before="0" w:after="40"/>
        <w:ind w:left="360"/>
      </w:pPr>
      <w:r>
        <w:t xml:space="preserve"> </w:t>
      </w:r>
    </w:p>
    <w:p>
      <w:pPr>
        <w:shd w:val="clear" w:color="auto" w:fill="F3F4F6"/>
        <w:spacing w:before="0" w:after="40"/>
        <w:ind w:left="360"/>
      </w:pPr>
      <w:r>
        <w:rPr>
          <w:rFonts w:ascii="Arial" w:hAnsi="Arial"/>
          <w:b w:val="0"/>
          <w:i w:val="0"/>
          <w:sz w:val="21"/>
        </w:rPr>
        <w:t>Would you be open to trying it out? Happy to walk you through it if that would help.</w:t>
      </w:r>
    </w:p>
    <w:p>
      <w:pPr>
        <w:shd w:val="clear" w:color="auto" w:fill="F3F4F6"/>
        <w:spacing w:before="0" w:after="40"/>
        <w:ind w:left="360"/>
      </w:pPr>
      <w:r>
        <w:t xml:space="preserve"> </w:t>
      </w:r>
    </w:p>
    <w:p>
      <w:pPr>
        <w:shd w:val="clear" w:color="auto" w:fill="F3F4F6"/>
        <w:spacing w:before="0" w:after="40"/>
        <w:ind w:left="360"/>
      </w:pPr>
      <w:r>
        <w:rPr>
          <w:rFonts w:ascii="Arial" w:hAnsi="Arial"/>
          <w:b w:val="0"/>
          <w:i w:val="0"/>
          <w:sz w:val="21"/>
        </w:rPr>
        <w:t>Thanks — really appreciate it.</w:t>
      </w:r>
    </w:p>
    <w:p>
      <w:pPr>
        <w:shd w:val="clear" w:color="auto" w:fill="F3F4F6"/>
        <w:spacing w:before="0" w:after="40"/>
        <w:ind w:left="360"/>
      </w:pPr>
      <w:r>
        <w:t xml:space="preserve"> </w:t>
      </w:r>
    </w:p>
    <w:p>
      <w:pPr>
        <w:shd w:val="clear" w:color="auto" w:fill="F3F4F6"/>
        <w:spacing w:before="0" w:after="40"/>
        <w:ind w:left="360"/>
      </w:pPr>
      <w:r>
        <w:rPr>
          <w:rFonts w:ascii="Arial" w:hAnsi="Arial"/>
          <w:b w:val="0"/>
          <w:i w:val="0"/>
          <w:sz w:val="21"/>
        </w:rPr>
        <w:t>Andre</w:t>
      </w:r>
    </w:p>
    <w:p>
      <w:pPr>
        <w:shd w:val="clear" w:color="auto" w:fill="F3F4F6"/>
        <w:spacing w:before="0" w:after="40"/>
        <w:ind w:left="360"/>
      </w:pPr>
      <w:r>
        <w:rPr>
          <w:rFonts w:ascii="Arial" w:hAnsi="Arial"/>
          <w:b w:val="0"/>
          <w:i w:val="0"/>
          <w:sz w:val="21"/>
        </w:rPr>
        <w:t>Founder, Hangar Marketplace</w:t>
      </w:r>
    </w:p>
    <w:p>
      <w:pPr>
        <w:shd w:val="clear" w:color="auto" w:fill="F3F4F6"/>
        <w:spacing w:before="0" w:after="40"/>
        <w:ind w:left="360"/>
      </w:pPr>
      <w:r>
        <w:rPr>
          <w:rFonts w:ascii="Arial" w:hAnsi="Arial"/>
          <w:b w:val="0"/>
          <w:i w:val="0"/>
          <w:sz w:val="21"/>
        </w:rPr>
        <w:t>hangarmarketplace.com</w:t>
      </w:r>
    </w:p>
    <w:p>
      <w:pPr>
        <w:shd w:val="clear" w:color="auto" w:fill="F3F4F6"/>
        <w:spacing w:before="0" w:after="40"/>
        <w:ind w:left="360"/>
      </w:pPr>
      <w:r>
        <w:rPr>
          <w:rFonts w:ascii="Arial" w:hAnsi="Arial"/>
          <w:b w:val="0"/>
          <w:i w:val="0"/>
          <w:sz w:val="21"/>
        </w:rPr>
        <w:t>[Your phone number]</w:t>
      </w:r>
    </w:p>
    <w:p>
      <w:pPr>
        <w:spacing w:after="200"/>
      </w:pPr>
    </w:p>
    <w:p>
      <w:pPr>
        <w:spacing w:before="120" w:after="40"/>
      </w:pPr>
      <w:r>
        <w:rPr>
          <w:rFonts w:ascii="Arial" w:hAnsi="Arial"/>
          <w:b/>
          <w:i w:val="0"/>
          <w:color w:val="6B7280"/>
          <w:sz w:val="20"/>
        </w:rPr>
        <w:t>FOLLOW-UP (if no reply after 5–7 days)</w:t>
      </w:r>
    </w:p>
    <w:p>
      <w:pPr>
        <w:shd w:val="clear" w:color="auto" w:fill="F3F4F6"/>
        <w:spacing w:before="0" w:after="40"/>
        <w:ind w:left="360"/>
      </w:pPr>
      <w:r>
        <w:rPr>
          <w:rFonts w:ascii="Arial" w:hAnsi="Arial"/>
          <w:b w:val="0"/>
          <w:i w:val="0"/>
          <w:sz w:val="21"/>
        </w:rPr>
        <w:t>Hey [First Name] — just wanted to bump this up in case it got buried. No pressure at all, just wanted to make sure you saw it. Let me know if you have any questions!</w:t>
      </w:r>
    </w:p>
    <w:p>
      <w:pPr>
        <w:shd w:val="clear" w:color="auto" w:fill="F3F4F6"/>
        <w:spacing w:before="0" w:after="40"/>
        <w:ind w:left="360"/>
      </w:pPr>
      <w:r>
        <w:t xml:space="preserve"> </w:t>
      </w:r>
    </w:p>
    <w:p>
      <w:pPr>
        <w:shd w:val="clear" w:color="auto" w:fill="F3F4F6"/>
        <w:spacing w:before="0" w:after="40"/>
        <w:ind w:left="360"/>
      </w:pPr>
      <w:r>
        <w:rPr>
          <w:rFonts w:ascii="Arial" w:hAnsi="Arial"/>
          <w:b w:val="0"/>
          <w:i w:val="0"/>
          <w:sz w:val="21"/>
        </w:rPr>
        <w:t>Andre</w:t>
      </w:r>
    </w:p>
    <w:p>
      <w:pPr>
        <w:spacing w:after="200"/>
      </w:pPr>
    </w:p>
    <w:p>
      <w:pPr>
        <w:pBdr>
          <w:bottom w:val="single" w:sz="4" w:space="1" w:color="E5E7EB"/>
        </w:pBdr>
        <w:spacing w:before="280" w:after="280"/>
      </w:pPr>
    </w:p>
    <w:p>
      <w:pPr>
        <w:spacing w:before="360" w:after="80"/>
      </w:pPr>
      <w:r>
        <w:rPr>
          <w:rFonts w:ascii="Arial" w:hAnsi="Arial"/>
          <w:b/>
          <w:i w:val="0"/>
          <w:color w:val="1A3A5C"/>
          <w:sz w:val="30"/>
        </w:rPr>
        <w:t>Email 2 — Cold Outreach / Facebook Groups &amp; Forums</w:t>
      </w:r>
    </w:p>
    <w:p>
      <w:pPr>
        <w:spacing w:before="0" w:after="120"/>
      </w:pPr>
      <w:r>
        <w:rPr>
          <w:rFonts w:ascii="Arial" w:hAnsi="Arial"/>
          <w:b w:val="0"/>
          <w:i w:val="0"/>
          <w:sz w:val="22"/>
        </w:rPr>
        <w:t>Use this when posting in aviation Facebook groups, pilot forums (like AOPA, Beechtalk, VAF, etc.), or emailing brokers you found on LoopNet who you’ve never spoken with. The tone is professional but approachable. Lead with the value proposition — free listing, targeted audience — not with a pitch.</w:t>
      </w:r>
    </w:p>
    <w:p>
      <w:pPr>
        <w:spacing w:before="120" w:after="40"/>
      </w:pPr>
      <w:r>
        <w:rPr>
          <w:rFonts w:ascii="Arial" w:hAnsi="Arial"/>
          <w:b/>
          <w:i w:val="0"/>
          <w:color w:val="6B7280"/>
          <w:sz w:val="20"/>
        </w:rPr>
        <w:t>WHEN TO SEND / POST</w:t>
      </w:r>
    </w:p>
    <w:p>
      <w:pPr>
        <w:spacing w:before="0" w:after="120"/>
      </w:pPr>
      <w:r>
        <w:rPr>
          <w:rFonts w:ascii="Arial" w:hAnsi="Arial"/>
          <w:b w:val="0"/>
          <w:i w:val="0"/>
          <w:sz w:val="22"/>
        </w:rPr>
        <w:t>After you have at least 2–3 real listings live so the site looks active. For Facebook groups, post during weekday mornings for best visibility. For cold email to brokers, Tuesday–Thursday 8–10 AM tends to perform best.</w:t>
      </w:r>
    </w:p>
    <w:p>
      <w:pPr>
        <w:spacing w:before="120" w:after="40"/>
      </w:pPr>
      <w:r>
        <w:rPr>
          <w:rFonts w:ascii="Arial" w:hAnsi="Arial"/>
          <w:b/>
          <w:i w:val="0"/>
          <w:color w:val="6B7280"/>
          <w:sz w:val="20"/>
        </w:rPr>
        <w:t>SUBJECT LINE OPTIONS (for email)</w:t>
      </w:r>
    </w:p>
    <w:p>
      <w:pPr>
        <w:spacing w:before="0" w:after="80"/>
      </w:pPr>
      <w:r>
        <w:rPr>
          <w:rFonts w:ascii="Arial" w:hAnsi="Arial"/>
          <w:b w:val="0"/>
          <w:i/>
          <w:color w:val="6B7280"/>
          <w:sz w:val="20"/>
        </w:rPr>
        <w:t>•  Free aviation property listings — new platform for hangars &amp; airport homes</w:t>
        <w:br/>
        <w:t>•  List your aviation properties for free on Hangar Marketplace</w:t>
        <w:br/>
        <w:t>•  New marketplace for hangars, airport homes &amp; fly-in communities</w:t>
      </w:r>
    </w:p>
    <w:p>
      <w:pPr>
        <w:spacing w:before="120" w:after="40"/>
      </w:pPr>
      <w:r>
        <w:rPr>
          <w:rFonts w:ascii="Arial" w:hAnsi="Arial"/>
          <w:b/>
          <w:i w:val="0"/>
          <w:color w:val="6B7280"/>
          <w:sz w:val="20"/>
        </w:rPr>
        <w:t>POST / EMAIL BODY</w:t>
      </w:r>
    </w:p>
    <w:p>
      <w:pPr>
        <w:shd w:val="clear" w:color="auto" w:fill="F3F4F6"/>
        <w:spacing w:before="0" w:after="40"/>
        <w:ind w:left="360"/>
      </w:pPr>
      <w:r>
        <w:rPr>
          <w:rFonts w:ascii="Arial" w:hAnsi="Arial"/>
          <w:b w:val="0"/>
          <w:i w:val="0"/>
          <w:sz w:val="21"/>
        </w:rPr>
        <w:t>Hi everyone [or: Hi [Name]],</w:t>
      </w:r>
    </w:p>
    <w:p>
      <w:pPr>
        <w:shd w:val="clear" w:color="auto" w:fill="F3F4F6"/>
        <w:spacing w:before="0" w:after="40"/>
        <w:ind w:left="360"/>
      </w:pPr>
      <w:r>
        <w:t xml:space="preserve"> </w:t>
      </w:r>
    </w:p>
    <w:p>
      <w:pPr>
        <w:shd w:val="clear" w:color="auto" w:fill="F3F4F6"/>
        <w:spacing w:before="0" w:after="40"/>
        <w:ind w:left="360"/>
      </w:pPr>
      <w:r>
        <w:rPr>
          <w:rFonts w:ascii="Arial" w:hAnsi="Arial"/>
          <w:b w:val="0"/>
          <w:i w:val="0"/>
          <w:sz w:val="21"/>
        </w:rPr>
        <w:t>I’m Andre, and I recently launched Hangar Marketplace (hangarmarketplace.com) — a dedicated platform for aviation real estate: hangars, airport homes, land, and fly-in community properties across the US.</w:t>
      </w:r>
    </w:p>
    <w:p>
      <w:pPr>
        <w:shd w:val="clear" w:color="auto" w:fill="F3F4F6"/>
        <w:spacing w:before="0" w:after="40"/>
        <w:ind w:left="360"/>
      </w:pPr>
      <w:r>
        <w:t xml:space="preserve"> </w:t>
      </w:r>
    </w:p>
    <w:p>
      <w:pPr>
        <w:shd w:val="clear" w:color="auto" w:fill="F3F4F6"/>
        <w:spacing w:before="0" w:after="40"/>
        <w:ind w:left="360"/>
      </w:pPr>
      <w:r>
        <w:rPr>
          <w:rFonts w:ascii="Arial" w:hAnsi="Arial"/>
          <w:b w:val="0"/>
          <w:i w:val="0"/>
          <w:sz w:val="21"/>
        </w:rPr>
        <w:t>I built it because finding and listing aviation properties has always felt like a gap in the market. Most general real estate sites don’t understand the nuances — runway access, hangar door specs, fly-in community covenants — and this site is built specifically for that.</w:t>
      </w:r>
    </w:p>
    <w:p>
      <w:pPr>
        <w:shd w:val="clear" w:color="auto" w:fill="F3F4F6"/>
        <w:spacing w:before="0" w:after="40"/>
        <w:ind w:left="360"/>
      </w:pPr>
      <w:r>
        <w:t xml:space="preserve"> </w:t>
      </w:r>
    </w:p>
    <w:p>
      <w:pPr>
        <w:shd w:val="clear" w:color="auto" w:fill="F3F4F6"/>
        <w:spacing w:before="0" w:after="40"/>
        <w:ind w:left="360"/>
      </w:pPr>
      <w:r>
        <w:rPr>
          <w:rFonts w:ascii="Arial" w:hAnsi="Arial"/>
          <w:b w:val="0"/>
          <w:i w:val="0"/>
          <w:sz w:val="21"/>
        </w:rPr>
        <w:t>Right now I’m offering free listings to brokers and property owners who want to get early exposure on the platform. Here’s what makes it different from LoopNet or a general MLS:</w:t>
      </w:r>
    </w:p>
    <w:p>
      <w:pPr>
        <w:shd w:val="clear" w:color="auto" w:fill="F3F4F6"/>
        <w:spacing w:before="0" w:after="40"/>
        <w:ind w:left="360"/>
      </w:pPr>
      <w:r>
        <w:t xml:space="preserve"> </w:t>
      </w:r>
    </w:p>
    <w:p>
      <w:pPr>
        <w:shd w:val="clear" w:color="auto" w:fill="F3F4F6"/>
        <w:spacing w:before="0" w:after="40"/>
        <w:ind w:left="360"/>
      </w:pPr>
      <w:r>
        <w:rPr>
          <w:rFonts w:ascii="Arial" w:hAnsi="Arial"/>
          <w:b w:val="0"/>
          <w:i w:val="0"/>
          <w:sz w:val="21"/>
        </w:rPr>
        <w:t xml:space="preserve">   •  Aviation-specific fields — runway length, width &amp; surface; hangar door specs; ownership type (fee simple, leasehold, condo, T-hangar)</w:t>
      </w:r>
    </w:p>
    <w:p>
      <w:pPr>
        <w:shd w:val="clear" w:color="auto" w:fill="F3F4F6"/>
        <w:spacing w:before="0" w:after="40"/>
        <w:ind w:left="360"/>
      </w:pPr>
      <w:r>
        <w:rPr>
          <w:rFonts w:ascii="Arial" w:hAnsi="Arial"/>
          <w:b w:val="0"/>
          <w:i w:val="0"/>
          <w:sz w:val="21"/>
        </w:rPr>
        <w:t xml:space="preserve">   •  Airport autocomplete — listings are tied to the actual airport, not just a zip code</w:t>
      </w:r>
    </w:p>
    <w:p>
      <w:pPr>
        <w:shd w:val="clear" w:color="auto" w:fill="F3F4F6"/>
        <w:spacing w:before="0" w:after="40"/>
        <w:ind w:left="360"/>
      </w:pPr>
      <w:r>
        <w:rPr>
          <w:rFonts w:ascii="Arial" w:hAnsi="Arial"/>
          <w:b w:val="0"/>
          <w:i w:val="0"/>
          <w:sz w:val="21"/>
        </w:rPr>
        <w:t xml:space="preserve">   •  Interactive map — buyers can browse by location and filter by runway length, price, and property type</w:t>
      </w:r>
    </w:p>
    <w:p>
      <w:pPr>
        <w:shd w:val="clear" w:color="auto" w:fill="F3F4F6"/>
        <w:spacing w:before="0" w:after="40"/>
        <w:ind w:left="360"/>
      </w:pPr>
      <w:r>
        <w:rPr>
          <w:rFonts w:ascii="Arial" w:hAnsi="Arial"/>
          <w:b w:val="0"/>
          <w:i w:val="0"/>
          <w:sz w:val="21"/>
        </w:rPr>
        <w:t xml:space="preserve">   •  Runway length filter — a buyer with a specific aircraft can instantly filter to airports that can accommodate them</w:t>
      </w:r>
    </w:p>
    <w:p>
      <w:pPr>
        <w:shd w:val="clear" w:color="auto" w:fill="F3F4F6"/>
        <w:spacing w:before="0" w:after="40"/>
        <w:ind w:left="360"/>
      </w:pPr>
      <w:r>
        <w:rPr>
          <w:rFonts w:ascii="Arial" w:hAnsi="Arial"/>
          <w:b w:val="0"/>
          <w:i w:val="0"/>
          <w:sz w:val="21"/>
        </w:rPr>
        <w:t xml:space="preserve">   •  Photo gallery + direct inquiry form — buyers contact you directly, no middleman</w:t>
      </w:r>
    </w:p>
    <w:p>
      <w:pPr>
        <w:shd w:val="clear" w:color="auto" w:fill="F3F4F6"/>
        <w:spacing w:before="0" w:after="40"/>
        <w:ind w:left="360"/>
      </w:pPr>
      <w:r>
        <w:rPr>
          <w:rFonts w:ascii="Arial" w:hAnsi="Arial"/>
          <w:b w:val="0"/>
          <w:i w:val="0"/>
          <w:sz w:val="21"/>
        </w:rPr>
        <w:t xml:space="preserve">   •  Built for pilots, by someone in aviation — the audience is pre-qualified</w:t>
      </w:r>
    </w:p>
    <w:p>
      <w:pPr>
        <w:shd w:val="clear" w:color="auto" w:fill="F3F4F6"/>
        <w:spacing w:before="0" w:after="40"/>
        <w:ind w:left="360"/>
      </w:pPr>
      <w:r>
        <w:t xml:space="preserve"> </w:t>
      </w:r>
    </w:p>
    <w:p>
      <w:pPr>
        <w:shd w:val="clear" w:color="auto" w:fill="F3F4F6"/>
        <w:spacing w:before="0" w:after="40"/>
        <w:ind w:left="360"/>
      </w:pPr>
      <w:r>
        <w:rPr>
          <w:rFonts w:ascii="Arial" w:hAnsi="Arial"/>
          <w:b w:val="0"/>
          <w:i w:val="0"/>
          <w:sz w:val="21"/>
        </w:rPr>
        <w:t>If you have any aviation properties for sale or lease, I’d love to feature them. It takes about 5 minutes to post and there’s no cost.</w:t>
      </w:r>
    </w:p>
    <w:p>
      <w:pPr>
        <w:shd w:val="clear" w:color="auto" w:fill="F3F4F6"/>
        <w:spacing w:before="0" w:after="40"/>
        <w:ind w:left="360"/>
      </w:pPr>
      <w:r>
        <w:t xml:space="preserve"> </w:t>
      </w:r>
    </w:p>
    <w:p>
      <w:pPr>
        <w:shd w:val="clear" w:color="auto" w:fill="F3F4F6"/>
        <w:spacing w:before="0" w:after="40"/>
        <w:ind w:left="360"/>
      </w:pPr>
      <w:r>
        <w:rPr>
          <w:rFonts w:ascii="Arial" w:hAnsi="Arial"/>
          <w:b w:val="0"/>
          <w:i w:val="0"/>
          <w:sz w:val="21"/>
        </w:rPr>
        <w:t>You can list at hangarmarketplace.com/submit, or feel free to reach out and I’ll help you get set up.</w:t>
      </w:r>
    </w:p>
    <w:p>
      <w:pPr>
        <w:shd w:val="clear" w:color="auto" w:fill="F3F4F6"/>
        <w:spacing w:before="0" w:after="40"/>
        <w:ind w:left="360"/>
      </w:pPr>
      <w:r>
        <w:t xml:space="preserve"> </w:t>
      </w:r>
    </w:p>
    <w:p>
      <w:pPr>
        <w:shd w:val="clear" w:color="auto" w:fill="F3F4F6"/>
        <w:spacing w:before="0" w:after="40"/>
        <w:ind w:left="360"/>
      </w:pPr>
      <w:r>
        <w:rPr>
          <w:rFonts w:ascii="Arial" w:hAnsi="Arial"/>
          <w:b w:val="0"/>
          <w:i w:val="0"/>
          <w:sz w:val="21"/>
        </w:rPr>
        <w:t>Thanks for your time — happy to answer any questions.</w:t>
      </w:r>
    </w:p>
    <w:p>
      <w:pPr>
        <w:shd w:val="clear" w:color="auto" w:fill="F3F4F6"/>
        <w:spacing w:before="0" w:after="40"/>
        <w:ind w:left="360"/>
      </w:pPr>
      <w:r>
        <w:t xml:space="preserve"> </w:t>
      </w:r>
    </w:p>
    <w:p>
      <w:pPr>
        <w:shd w:val="clear" w:color="auto" w:fill="F3F4F6"/>
        <w:spacing w:before="0" w:after="40"/>
        <w:ind w:left="360"/>
      </w:pPr>
      <w:r>
        <w:rPr>
          <w:rFonts w:ascii="Arial" w:hAnsi="Arial"/>
          <w:b w:val="0"/>
          <w:i w:val="0"/>
          <w:sz w:val="21"/>
        </w:rPr>
        <w:t>Andre Dosogne</w:t>
      </w:r>
    </w:p>
    <w:p>
      <w:pPr>
        <w:shd w:val="clear" w:color="auto" w:fill="F3F4F6"/>
        <w:spacing w:before="0" w:after="40"/>
        <w:ind w:left="360"/>
      </w:pPr>
      <w:r>
        <w:rPr>
          <w:rFonts w:ascii="Arial" w:hAnsi="Arial"/>
          <w:b w:val="0"/>
          <w:i w:val="0"/>
          <w:sz w:val="21"/>
        </w:rPr>
        <w:t>Founder, Hangar Marketplace</w:t>
      </w:r>
    </w:p>
    <w:p>
      <w:pPr>
        <w:shd w:val="clear" w:color="auto" w:fill="F3F4F6"/>
        <w:spacing w:before="0" w:after="40"/>
        <w:ind w:left="360"/>
      </w:pPr>
      <w:r>
        <w:rPr>
          <w:rFonts w:ascii="Arial" w:hAnsi="Arial"/>
          <w:b w:val="0"/>
          <w:i w:val="0"/>
          <w:sz w:val="21"/>
        </w:rPr>
        <w:t>hangarmarketplace.com</w:t>
      </w:r>
    </w:p>
    <w:p>
      <w:pPr>
        <w:shd w:val="clear" w:color="auto" w:fill="F3F4F6"/>
        <w:spacing w:before="0" w:after="40"/>
        <w:ind w:left="360"/>
      </w:pPr>
      <w:r>
        <w:rPr>
          <w:rFonts w:ascii="Arial" w:hAnsi="Arial"/>
          <w:b w:val="0"/>
          <w:i w:val="0"/>
          <w:sz w:val="21"/>
        </w:rPr>
        <w:t>andre.dosogne@outlook.com</w:t>
      </w:r>
    </w:p>
    <w:p>
      <w:pPr>
        <w:spacing w:after="200"/>
      </w:pPr>
    </w:p>
    <w:p>
      <w:pPr>
        <w:spacing w:before="120" w:after="40"/>
      </w:pPr>
      <w:r>
        <w:rPr>
          <w:rFonts w:ascii="Arial" w:hAnsi="Arial"/>
          <w:b/>
          <w:i w:val="0"/>
          <w:color w:val="6B7280"/>
          <w:sz w:val="20"/>
        </w:rPr>
        <w:t>NOTES FOR FACEBOOK GROUPS</w:t>
      </w:r>
    </w:p>
    <w:p>
      <w:pPr>
        <w:spacing w:before="0" w:after="120"/>
      </w:pPr>
      <w:r>
        <w:rPr>
          <w:rFonts w:ascii="Arial" w:hAnsi="Arial"/>
          <w:b w:val="0"/>
          <w:i w:val="0"/>
          <w:sz w:val="22"/>
        </w:rPr>
        <w:t>Trim the bullet list for groups that prefer short posts. Add a closing line like “Drop a comment or DM me if you’re interested!” to invite engagement. Check group rules before posting — some require mod approval for promotional content.</w:t>
      </w:r>
    </w:p>
    <w:p>
      <w:pPr>
        <w:pBdr>
          <w:bottom w:val="single" w:sz="4" w:space="1" w:color="E5E7EB"/>
        </w:pBdr>
        <w:spacing w:before="280" w:after="280"/>
      </w:pPr>
    </w:p>
    <w:p>
      <w:pPr>
        <w:spacing w:before="360" w:after="80"/>
      </w:pPr>
      <w:r>
        <w:rPr>
          <w:rFonts w:ascii="Arial" w:hAnsi="Arial"/>
          <w:b/>
          <w:i w:val="0"/>
          <w:color w:val="1A3A5C"/>
          <w:sz w:val="30"/>
        </w:rPr>
        <w:t>Quick Reference: Where to Send These</w:t>
      </w:r>
    </w:p>
    <w:p>
      <w:pPr>
        <w:spacing w:before="0" w:after="120"/>
      </w:pPr>
      <w:r>
        <w:rPr>
          <w:rFonts w:ascii="Arial" w:hAnsi="Arial"/>
          <w:b w:val="0"/>
          <w:i w:val="0"/>
          <w:sz w:val="22"/>
        </w:rPr>
        <w:t>A starting point — not exhaustive. Add your own contacts and any local aviation groups specific to your area.</w:t>
      </w:r>
    </w:p>
    <w:p>
      <w:pPr>
        <w:spacing w:before="120" w:after="40"/>
      </w:pPr>
      <w:r>
        <w:rPr>
          <w:rFonts w:ascii="Arial" w:hAnsi="Arial"/>
          <w:b/>
          <w:i w:val="0"/>
          <w:color w:val="6B7280"/>
          <w:sz w:val="20"/>
        </w:rPr>
        <w:t>WARM CONTACTS FIRST</w:t>
      </w:r>
    </w:p>
    <w:p>
      <w:pPr>
        <w:spacing w:before="0" w:after="120"/>
      </w:pPr>
      <w:r>
        <w:rPr>
          <w:rFonts w:ascii="Arial" w:hAnsi="Arial"/>
          <w:b w:val="0"/>
          <w:i w:val="0"/>
          <w:sz w:val="22"/>
        </w:rPr>
        <w:t>Think: anyone you’ve met at an airport, FBO, flying club, airshow, or through any aviation hobby. Even if they don’t have a listing right now, they may know someone who does and can refer you.</w:t>
      </w:r>
    </w:p>
    <w:p>
      <w:pPr>
        <w:spacing w:before="120" w:after="40"/>
      </w:pPr>
      <w:r>
        <w:rPr>
          <w:rFonts w:ascii="Arial" w:hAnsi="Arial"/>
          <w:b/>
          <w:i w:val="0"/>
          <w:color w:val="6B7280"/>
          <w:sz w:val="20"/>
        </w:rPr>
        <w:t>FACEBOOK GROUPS TO TARGET</w:t>
      </w:r>
    </w:p>
    <w:p>
      <w:pPr>
        <w:spacing w:before="0" w:after="80"/>
      </w:pPr>
      <w:r>
        <w:rPr>
          <w:rFonts w:ascii="Arial" w:hAnsi="Arial"/>
          <w:b w:val="0"/>
          <w:i/>
          <w:color w:val="6B7280"/>
          <w:sz w:val="20"/>
        </w:rPr>
        <w:t>•  Aircraft Owners and Pilots — Buy/Sell/Trade</w:t>
        <w:br/>
        <w:t>•  Hangar For Sale / Lease (search for these — several exist by region)</w:t>
        <w:br/>
        <w:t>•  Fly-In Communities &amp; Airport Living</w:t>
        <w:br/>
        <w:t>•  EAA Chapter groups (local chapters often have members with hangars)</w:t>
        <w:br/>
        <w:t>•  State-specific aviation groups (e.g., “Washington State Pilots”)</w:t>
        <w:br/>
        <w:t>•  AOPA Pilot Community groups</w:t>
      </w:r>
    </w:p>
    <w:p>
      <w:pPr>
        <w:spacing w:before="120" w:after="40"/>
      </w:pPr>
      <w:r>
        <w:rPr>
          <w:rFonts w:ascii="Arial" w:hAnsi="Arial"/>
          <w:b/>
          <w:i w:val="0"/>
          <w:color w:val="6B7280"/>
          <w:sz w:val="20"/>
        </w:rPr>
        <w:t>COLD EMAIL TARGETS (via LoopNet / CoStar)</w:t>
      </w:r>
    </w:p>
    <w:p>
      <w:pPr>
        <w:spacing w:before="0" w:after="80"/>
      </w:pPr>
      <w:r>
        <w:rPr>
          <w:rFonts w:ascii="Arial" w:hAnsi="Arial"/>
          <w:b w:val="0"/>
          <w:i/>
          <w:color w:val="6B7280"/>
          <w:sz w:val="20"/>
        </w:rPr>
        <w:t>•  Search LoopNet for “hangar” or “aviation” in your region</w:t>
        <w:br/>
        <w:t>•  Note the listing broker’s name, brokerage, and email</w:t>
        <w:br/>
        <w:t>•  Lead with: “I saw your listing at [Airport Code]” for relevance</w:t>
        <w:br/>
        <w:t>•  Prioritize brokers with multiple aviation listings — they’re worth more as long-term partners</w:t>
      </w:r>
    </w:p>
    <w:p>
      <w:pPr>
        <w:spacing w:before="120" w:after="40"/>
      </w:pPr>
      <w:r>
        <w:rPr>
          <w:rFonts w:ascii="Arial" w:hAnsi="Arial"/>
          <w:b/>
          <w:i w:val="0"/>
          <w:color w:val="6B7280"/>
          <w:sz w:val="20"/>
        </w:rPr>
        <w:t>AIRPORT MANAGERS</w:t>
      </w:r>
    </w:p>
    <w:p>
      <w:pPr>
        <w:spacing w:before="0" w:after="120"/>
      </w:pPr>
      <w:r>
        <w:rPr>
          <w:rFonts w:ascii="Arial" w:hAnsi="Arial"/>
          <w:b w:val="0"/>
          <w:i w:val="0"/>
          <w:sz w:val="22"/>
        </w:rPr>
        <w:t>The FAA publishes a full airport directory at aopa.org/airports or via the FAA NASR database. Airport managers often know which tenants are looking to sell or sublease. They’re also not brokers, so there’s no licensing concern in reaching out to them.</w:t>
      </w:r>
    </w:p>
    <w:p>
      <w:pPr>
        <w:pBdr>
          <w:bottom w:val="single" w:sz="4" w:space="1" w:color="E5E7EB"/>
        </w:pBdr>
        <w:spacing w:before="280" w:after="280"/>
      </w:pPr>
    </w:p>
    <w:p>
      <w:pPr>
        <w:spacing w:before="360" w:after="80"/>
      </w:pPr>
      <w:r>
        <w:rPr>
          <w:rFonts w:ascii="Arial" w:hAnsi="Arial"/>
          <w:b/>
          <w:color w:val="1A3A5C"/>
          <w:sz w:val="30"/>
        </w:rPr>
        <w:t>Why Hangar Marketplace Is Likely to Win</w:t>
      </w:r>
    </w:p>
    <w:p>
      <w:pPr>
        <w:spacing w:before="0" w:after="120"/>
      </w:pPr>
      <w:r>
        <w:rPr>
          <w:rFonts w:ascii="Arial" w:hAnsi="Arial"/>
          <w:sz w:val="22"/>
        </w:rPr>
        <w:t xml:space="preserve">Use this section as background when a broker asks why they should bother with a new platform, or as talking points for a phone conversation. The short answer: no one else is doing this specifically, and the market is large enough that a focused tool will outperform a general one.</w:t>
      </w:r>
    </w:p>
    <w:p>
      <w:pPr>
        <w:spacing w:before="240" w:after="40"/>
      </w:pPr>
      <w:r>
        <w:rPr>
          <w:rFonts w:ascii="Arial" w:hAnsi="Arial"/>
          <w:b/>
          <w:color w:val="1A3A5C"/>
          <w:sz w:val="24"/>
        </w:rPr>
        <w:t>There is no direct competitor doing this</w:t>
      </w:r>
    </w:p>
    <w:p>
      <w:pPr>
        <w:spacing w:before="0" w:after="80"/>
      </w:pPr>
      <w:r>
        <w:rPr>
          <w:rFonts w:ascii="Arial" w:hAnsi="Arial"/>
          <w:sz w:val="22"/>
        </w:rPr>
        <w:t xml:space="preserve">The current landscape for aviation property is fragmented. Each of the existing options has a meaningful gap:</w:t>
      </w:r>
    </w:p>
    <w:tbl>
      <w:tblPr>
        <w:tblW w:w="9360" w:type="dxa"/>
        <w:tblBorders>
          <w:top w:val="single" w:sz="1" w:space="0" w:color="E5E7EB"/>
          <w:left w:val="single" w:sz="1" w:space="0" w:color="E5E7EB"/>
          <w:bottom w:val="single" w:sz="1" w:space="0" w:color="E5E7EB"/>
          <w:right w:val="single" w:sz="1" w:space="0" w:color="E5E7EB"/>
          <w:insideH w:val="single" w:sz="1" w:space="0" w:color="E5E7EB"/>
          <w:insideV w:val="single" w:sz="1" w:space="0" w:color="E5E7EB"/>
        </w:tblBorders>
        <w:tblCellMar>
          <w:top w:w="80" w:type="dxa"/>
          <w:left w:w="120" w:type="dxa"/>
          <w:bottom w:w="80" w:type="dxa"/>
          <w:right w:w="120" w:type="dxa"/>
        </w:tblCellMar>
      </w:tblPr>
      <w:tblGrid>
        <w:gridCol w:w="2600"/>
        <w:gridCol w:w="6760"/>
      </w:tblGrid>
      <w:tr>
        <w:tc>
          <w:tcPr>
            <w:tcW w:w="2600" w:type="dxa"/>
            <w:shd w:val="clear" w:color="auto" w:fill="1A3A5C"/>
          </w:tcPr>
          <w:p>
            <w:r>
              <w:rPr>
                <w:rFonts w:ascii="Arial" w:hAnsi="Arial"/>
                <w:b/>
                <w:color w:val="FFFFFF"/>
                <w:sz w:val="18"/>
              </w:rPr>
              <w:t>Platform</w:t>
            </w:r>
          </w:p>
        </w:tc>
        <w:tc>
          <w:tcPr>
            <w:tcW w:w="6760" w:type="dxa"/>
            <w:shd w:val="clear" w:color="auto" w:fill="1A3A5C"/>
          </w:tcPr>
          <w:p>
            <w:r>
              <w:rPr>
                <w:rFonts w:ascii="Arial" w:hAnsi="Arial"/>
                <w:b/>
                <w:color w:val="FFFFFF"/>
                <w:sz w:val="18"/>
              </w:rPr>
              <w:t>The Gap</w:t>
            </w:r>
          </w:p>
        </w:tc>
      </w:tr>
      <w:tr>
        <w:tc>
          <w:tcPr>
            <w:tcW w:w="2600" w:type="dxa"/>
          </w:tcPr>
          <w:p>
            <w:r>
              <w:rPr>
                <w:rFonts w:ascii="Arial" w:hAnsi="Arial"/>
                <w:b/>
                <w:sz w:val="20"/>
              </w:rPr>
              <w:t>LoopNet / CoStar</w:t>
            </w:r>
          </w:p>
        </w:tc>
        <w:tc>
          <w:tcPr>
            <w:tcW w:w="6760" w:type="dxa"/>
          </w:tcPr>
          <w:p>
            <w:r>
              <w:rPr>
                <w:rFonts w:ascii="Arial" w:hAnsi="Arial"/>
                <w:sz w:val="20"/>
              </w:rPr>
              <w:t xml:space="preserve">General commercial real estate. No aviation-specific fields, no runway length filter, no airport autocomplete. Buyers can’t search by aircraft type or door clearance. Expensive to list. The audience is commercial real estate investors, not pilots.</w:t>
            </w:r>
          </w:p>
        </w:tc>
      </w:tr>
      <w:tr>
        <w:tc>
          <w:tcPr>
            <w:tcW w:w="2600" w:type="dxa"/>
            <w:shd w:val="clear" w:color="auto" w:fill="F9FAFB"/>
          </w:tcPr>
          <w:p>
            <w:r>
              <w:rPr>
                <w:rFonts w:ascii="Arial" w:hAnsi="Arial"/>
                <w:b/>
                <w:sz w:val="20"/>
              </w:rPr>
              <w:t>Zillow / Realtor.com</w:t>
            </w:r>
          </w:p>
        </w:tc>
        <w:tc>
          <w:tcPr>
            <w:tcW w:w="6760" w:type="dxa"/>
            <w:shd w:val="clear" w:color="auto" w:fill="F9FAFB"/>
          </w:tcPr>
          <w:p>
            <w:r>
              <w:rPr>
                <w:rFonts w:ascii="Arial" w:hAnsi="Arial"/>
                <w:sz w:val="20"/>
              </w:rPr>
              <w:t xml:space="preserve">Residential-focused. Hangars, aviation land, and airport homes either don’t appear or are miscategorized. No ability to search by proximity to an airport or by runway specs. Not where pilots look.</w:t>
            </w:r>
          </w:p>
        </w:tc>
      </w:tr>
      <w:tr>
        <w:tc>
          <w:tcPr>
            <w:tcW w:w="2600" w:type="dxa"/>
          </w:tcPr>
          <w:p>
            <w:r>
              <w:rPr>
                <w:rFonts w:ascii="Arial" w:hAnsi="Arial"/>
                <w:b/>
                <w:sz w:val="20"/>
              </w:rPr>
              <w:t>Controller / Trade-A-Plane</w:t>
            </w:r>
          </w:p>
        </w:tc>
        <w:tc>
          <w:tcPr>
            <w:tcW w:w="6760" w:type="dxa"/>
          </w:tcPr>
          <w:p>
            <w:r>
              <w:rPr>
                <w:rFonts w:ascii="Arial" w:hAnsi="Arial"/>
                <w:sz w:val="20"/>
              </w:rPr>
              <w:t xml:space="preserve">Aircraft marketplaces, not property. Some hangar listings appear as classifieds, but there’s no structured search, no map, no filter by runway or property type. Treated as an afterthought.</w:t>
            </w:r>
          </w:p>
        </w:tc>
      </w:tr>
      <w:tr>
        <w:tc>
          <w:tcPr>
            <w:tcW w:w="2600" w:type="dxa"/>
            <w:shd w:val="clear" w:color="auto" w:fill="F9FAFB"/>
          </w:tcPr>
          <w:p>
            <w:r>
              <w:rPr>
                <w:rFonts w:ascii="Arial" w:hAnsi="Arial"/>
                <w:b/>
                <w:sz w:val="20"/>
              </w:rPr>
              <w:t>Barnstormers / AOPA Classifieds</w:t>
            </w:r>
          </w:p>
        </w:tc>
        <w:tc>
          <w:tcPr>
            <w:tcW w:w="6760" w:type="dxa"/>
            <w:shd w:val="clear" w:color="auto" w:fill="F9FAFB"/>
          </w:tcPr>
          <w:p>
            <w:r>
              <w:rPr>
                <w:rFonts w:ascii="Arial" w:hAnsi="Arial"/>
                <w:sz w:val="20"/>
              </w:rPr>
              <w:t xml:space="preserve">Plain-text classifieds with no structured data, no map, no filters, no photo gallery. Great reach but a poor buying experience. A broker can’t showcase a listing professionally here.</w:t>
            </w:r>
          </w:p>
        </w:tc>
      </w:tr>
      <w:tr>
        <w:tc>
          <w:tcPr>
            <w:tcW w:w="2600" w:type="dxa"/>
            <w:shd w:val="clear" w:color="auto" w:fill="EEF2FF"/>
          </w:tcPr>
          <w:p>
            <w:r>
              <w:rPr>
                <w:rFonts w:ascii="Arial" w:hAnsi="Arial"/>
                <w:b/>
                <w:color w:val="4338CA"/>
                <w:sz w:val="20"/>
              </w:rPr>
              <w:t>Hangar Marketplace</w:t>
            </w:r>
          </w:p>
        </w:tc>
        <w:tc>
          <w:tcPr>
            <w:tcW w:w="6760" w:type="dxa"/>
            <w:shd w:val="clear" w:color="auto" w:fill="EEF2FF"/>
          </w:tcPr>
          <w:p>
            <w:r>
              <w:rPr>
                <w:rFonts w:ascii="Arial" w:hAnsi="Arial"/>
                <w:b/>
                <w:color w:val="4338CA"/>
                <w:sz w:val="20"/>
              </w:rPr>
              <w:t xml:space="preserve">Built only for aviation property. Runway length filter, airport autocomplete, hangar door specs, ownership type, interactive map, photo gallery, direct inquiry. The audience is pilots — already qualified buyers.</w:t>
            </w:r>
          </w:p>
        </w:tc>
      </w:tr>
    </w:tbl>
    <w:p>
      <w:pPr>
        <w:spacing w:before="280" w:after="40"/>
      </w:pPr>
      <w:r>
        <w:rPr>
          <w:rFonts w:ascii="Arial" w:hAnsi="Arial"/>
          <w:b/>
          <w:color w:val="1A3A5C"/>
          <w:sz w:val="24"/>
        </w:rPr>
        <w:t>The next step: short-term hangar rentals (the “Airbnb for hangars”)</w:t>
      </w:r>
    </w:p>
    <w:p>
      <w:pPr>
        <w:spacing w:before="0" w:after="80"/>
      </w:pPr>
      <w:r>
        <w:rPr>
          <w:rFonts w:ascii="Arial" w:hAnsi="Arial"/>
          <w:sz w:val="22"/>
        </w:rPr>
        <w:t xml:space="preserve">The platform is being built toward a short-term hangar rental product — where a pilot flying cross-country can book overnight or weekly hangar space the way they’d book a hotel room on Airbnb. This market is entirely unserved. FBOs charge transient rates but rarely have enclosed hangar space to offer, and there’s no centralized way for private hangar owners to monetize empty space.</w:t>
      </w:r>
    </w:p>
    <w:p>
      <w:pPr>
        <w:spacing w:before="0" w:after="80"/>
      </w:pPr>
      <w:r>
        <w:rPr>
          <w:rFonts w:ascii="Arial" w:hAnsi="Arial"/>
          <w:sz w:val="22"/>
        </w:rPr>
        <w:t xml:space="preserve">For a broker, this means: the brokers and property owners who get on the platform early will have their listings in front of an audience that is actively growing. When the short-term rental feature launches, their properties are already indexed and visible.</w:t>
      </w:r>
    </w:p>
    <w:p>
      <w:pPr>
        <w:spacing w:before="240" w:after="40"/>
      </w:pPr>
      <w:r>
        <w:rPr>
          <w:rFonts w:ascii="Arial" w:hAnsi="Arial"/>
          <w:b/>
          <w:color w:val="1A3A5C"/>
          <w:sz w:val="24"/>
        </w:rPr>
        <w:t>The audience is pre-qualified</w:t>
      </w:r>
    </w:p>
    <w:p>
      <w:pPr>
        <w:spacing w:before="0" w:after="80"/>
      </w:pPr>
      <w:r>
        <w:rPr>
          <w:rFonts w:ascii="Arial" w:hAnsi="Arial"/>
          <w:sz w:val="22"/>
        </w:rPr>
        <w:t xml:space="preserve">Someone searching for a hangar on LoopNet might be a developer, an investor, or someone who stumbled in. Someone searching on Hangar Marketplace is a pilot, a plane owner, or someone in aviation — by definition. The inquiry quality is higher, and brokers spend less time on tire-kickers.</w:t>
      </w:r>
    </w:p>
    <w:p>
      <w:pPr>
        <w:spacing w:before="240" w:after="40"/>
      </w:pPr>
      <w:r>
        <w:rPr>
          <w:rFonts w:ascii="Arial" w:hAnsi="Arial"/>
          <w:b/>
          <w:color w:val="6B7280"/>
          <w:sz w:val="18"/>
          <w:caps/>
        </w:rPr>
        <w:t>30-SECOND ELEVATOR PITCH (for verbal conversations)</w:t>
      </w:r>
    </w:p>
    <w:p>
      <w:pPr>
        <w:shd w:val="clear" w:color="auto" w:fill="F3F4F6"/>
        <w:spacing w:before="80" w:after="0"/>
        <w:ind w:left="360" w:right="360"/>
      </w:pPr>
      <w:r>
        <w:rPr>
          <w:rFonts w:ascii="Arial" w:hAnsi="Arial"/>
          <w:i/>
          <w:sz w:val="22"/>
        </w:rPr>
        <w:t xml:space="preserve">“I built a marketplace specifically for aviation real estate — hangars, airport homes, land, fly-in communities. Think of it like LoopNet, but built by a pilot, for pilots. You can filter by runway length so a buyer with a specific aircraft can instantly see what works for them. There’s no other platform doing that. Listings are free right now, and the longer-term vision is adding short-term hangar rentals — so property owners can monetize empty space the way Airbnb works for homes.”</w:t>
      </w:r>
    </w:p>
    <w:p>
      <w:pPr>
        <w:shd w:val="clear" w:color="auto" w:fill="F3F4F6"/>
        <w:spacing w:before="0" w:after="120"/>
        <w:ind w:left="360" w:right="360"/>
      </w:pPr>
      <w:r>
        <w:rPr>
          <w:sz w:val="22"/>
        </w:rPr>
        <w:t xml:space="preserve"> </w:t>
      </w:r>
    </w:p>
    <w:p/>
    <w:p>
      <w:pPr>
        <w:spacing w:before="320"/>
        <w:jc w:val="center"/>
      </w:pPr>
      <w:r>
        <w:rPr>
          <w:rFonts w:ascii="Arial" w:hAnsi="Arial"/>
          <w:b w:val="0"/>
          <w:i w:val="0"/>
          <w:color w:val="9CA3AF"/>
          <w:sz w:val="16"/>
        </w:rPr>
        <w:t>Hangar Marketplace  ·  hangarmarketplace.com  ·  Confidential — not for distribution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