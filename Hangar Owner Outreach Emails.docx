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val="0"/>
          <w:color w:val="6B7280"/>
          <w:sz w:val="18"/>
        </w:rPr>
        <w:t>HANGAR OWNER OUTREACH EMAILS</w:t>
      </w:r>
    </w:p>
    <w:p>
      <w:pPr>
        <w:spacing w:before="0" w:after="320"/>
        <w:jc w:val="center"/>
      </w:pPr>
      <w:r>
        <w:rPr>
          <w:rFonts w:ascii="Calibri" w:hAnsi="Calibri"/>
          <w:b w:val="0"/>
          <w:color w:val="6B7280"/>
          <w:sz w:val="18"/>
        </w:rPr>
        <w:t>Hangar owners with space to rent or sell — community / cold outreach</w:t>
      </w:r>
    </w:p>
    <w:p>
      <w:pPr>
        <w:spacing w:before="40" w:after="40"/>
        <w:pBdr>
          <w:bottom w:val="single" w:sz="12" w:space="1" w:color="1A3A5C"/>
        </w:pBdr>
      </w:pPr>
    </w:p>
    <w:p>
      <w:pPr>
        <w:spacing w:before="280" w:after="40"/>
        <w:jc w:val="left"/>
      </w:pPr>
      <w:r>
        <w:rPr>
          <w:rFonts w:ascii="Calibri" w:hAnsi="Calibri"/>
          <w:b/>
          <w:color w:val="1A3A5C"/>
          <w:sz w:val="26"/>
        </w:rPr>
        <w:t>Email 1 — Facebook Group / Aviation Forum Post</w:t>
      </w:r>
    </w:p>
    <w:p>
      <w:pPr>
        <w:spacing w:before="0" w:after="200"/>
        <w:jc w:val="left"/>
      </w:pPr>
      <w:r>
        <w:rPr>
          <w:rFonts w:ascii="Calibri" w:hAnsi="Calibri"/>
          <w:b w:val="0"/>
          <w:color w:val="6B7280"/>
          <w:sz w:val="18"/>
        </w:rPr>
        <w:t>Use in: airport Facebook groups, EAA chapter pages, AOPA community forums, flying club forums, local aviation subreddits</w:t>
      </w:r>
    </w:p>
    <w:p>
      <w:pPr>
        <w:spacing w:before="0" w:after="200"/>
        <w:jc w:val="left"/>
      </w:pPr>
      <w:r>
        <w:rPr>
          <w:rFonts w:ascii="Calibri" w:hAnsi="Calibri"/>
          <w:b/>
          <w:color w:val="111827"/>
          <w:sz w:val="22"/>
        </w:rPr>
        <w:t xml:space="preserve">Subject:  </w:t>
      </w:r>
      <w:r>
        <w:rPr>
          <w:rFonts w:ascii="Calibri" w:hAnsi="Calibri"/>
          <w:b w:val="0"/>
          <w:color w:val="111827"/>
          <w:sz w:val="22"/>
        </w:rPr>
        <w:t>Free way to get your hangar in front of pilots actively looking for space</w:t>
      </w:r>
    </w:p>
    <w:p>
      <w:pPr>
        <w:spacing w:before="40" w:after="40"/>
        <w:pBdr>
          <w:bottom w:val="single" w:sz="12" w:space="1" w:color="D1D5DB"/>
        </w:pBdr>
      </w:pPr>
    </w:p>
    <w:p>
      <w:pPr>
        <w:spacing w:before="200" w:after="120"/>
        <w:jc w:val="left"/>
      </w:pPr>
      <w:r>
        <w:rPr>
          <w:rFonts w:ascii="Calibri" w:hAnsi="Calibri"/>
          <w:b w:val="0"/>
          <w:sz w:val="22"/>
        </w:rPr>
        <w:t>Hey everyone,</w:t>
      </w:r>
    </w:p>
    <w:p>
      <w:pPr>
        <w:spacing w:before="0" w:after="160"/>
        <w:jc w:val="left"/>
      </w:pPr>
      <w:r>
        <w:rPr>
          <w:rFonts w:ascii="Calibri" w:hAnsi="Calibri"/>
          <w:b w:val="0"/>
          <w:sz w:val="22"/>
        </w:rPr>
        <w:t>I wanted to share something that might be useful if you've got hangar space sitting empty or a hangar you're thinking of selling.</w:t>
      </w:r>
    </w:p>
    <w:p>
      <w:pPr>
        <w:spacing w:before="0" w:after="160"/>
        <w:jc w:val="left"/>
      </w:pPr>
      <w:r>
        <w:rPr>
          <w:rFonts w:ascii="Calibri" w:hAnsi="Calibri"/>
          <w:b w:val="0"/>
          <w:sz w:val="22"/>
        </w:rPr>
        <w:t>I've been building Hangar Marketplace, a free site specifically for listing hangars and T-hangar space. Purpose-built for aviation, not buried under pages of commercial real estate or scattered across social media groups. Just hangars, for pilots.</w:t>
      </w:r>
    </w:p>
    <w:p>
      <w:pPr>
        <w:spacing w:before="0" w:after="160"/>
        <w:jc w:val="left"/>
      </w:pPr>
      <w:r>
        <w:rPr>
          <w:rFonts w:ascii="Calibri" w:hAnsi="Calibri"/>
          <w:b w:val="0"/>
          <w:color w:val="166534"/>
          <w:sz w:val="22"/>
        </w:rPr>
        <w:t>Listing is 100% free. Always. You keep everything you charge.</w:t>
      </w:r>
    </w:p>
    <w:p>
      <w:pPr>
        <w:spacing w:before="0" w:after="80"/>
        <w:jc w:val="left"/>
      </w:pPr>
      <w:r>
        <w:rPr>
          <w:rFonts w:ascii="Calibri" w:hAnsi="Calibri"/>
          <w:b/>
          <w:sz w:val="22"/>
        </w:rPr>
        <w:t>What you can list:</w:t>
      </w:r>
    </w:p>
    <w:p>
      <w:pPr>
        <w:pStyle w:val="ListBullet"/>
        <w:spacing w:after="80" w:before="0"/>
        <w:ind w:left="432"/>
      </w:pPr>
      <w:r>
        <w:rPr>
          <w:rFonts w:ascii="Calibri" w:hAnsi="Calibri"/>
          <w:b w:val="0"/>
          <w:sz w:val="22"/>
        </w:rPr>
        <w:t>Hangar space for rent or lease</w:t>
      </w:r>
    </w:p>
    <w:p>
      <w:pPr>
        <w:pStyle w:val="ListBullet"/>
        <w:spacing w:after="80" w:before="0"/>
        <w:ind w:left="432"/>
      </w:pPr>
      <w:r>
        <w:rPr>
          <w:rFonts w:ascii="Calibri" w:hAnsi="Calibri"/>
          <w:b w:val="0"/>
          <w:sz w:val="22"/>
        </w:rPr>
        <w:t>Full hangars for sale</w:t>
      </w:r>
    </w:p>
    <w:p>
      <w:pPr>
        <w:pStyle w:val="ListBullet"/>
        <w:spacing w:after="80" w:before="0"/>
        <w:ind w:left="432"/>
      </w:pPr>
      <w:r>
        <w:rPr>
          <w:rFonts w:ascii="Calibri" w:hAnsi="Calibri"/>
          <w:b w:val="0"/>
          <w:sz w:val="22"/>
        </w:rPr>
        <w:t>T-hangar sub-leases</w:t>
      </w:r>
    </w:p>
    <w:p>
      <w:pPr>
        <w:pStyle w:val="ListBullet"/>
        <w:spacing w:after="80" w:before="0"/>
        <w:ind w:left="432"/>
      </w:pPr>
      <w:r>
        <w:rPr>
          <w:rFonts w:ascii="Calibri" w:hAnsi="Calibri"/>
          <w:b w:val="0"/>
          <w:sz w:val="22"/>
        </w:rPr>
        <w:t>Tie-down or open ramp space</w:t>
      </w:r>
    </w:p>
    <w:p>
      <w:pPr>
        <w:spacing w:before="0" w:after="80"/>
        <w:jc w:val="left"/>
      </w:pPr>
    </w:p>
    <w:p>
      <w:pPr>
        <w:spacing w:before="0" w:after="160"/>
        <w:jc w:val="left"/>
      </w:pPr>
      <w:r>
        <w:rPr>
          <w:rFonts w:ascii="Calibri" w:hAnsi="Calibri"/>
          <w:b w:val="0"/>
          <w:sz w:val="22"/>
        </w:rPr>
        <w:t>Pilots searching the site can filter by airport, aircraft type, wingspan, and budget, so the people finding your listing are already looking for exactly what you have.</w:t>
      </w:r>
    </w:p>
    <w:p>
      <w:pPr>
        <w:spacing w:before="0" w:after="120"/>
        <w:jc w:val="left"/>
      </w:pPr>
      <w:r>
        <w:rPr>
          <w:rFonts w:ascii="Calibri" w:hAnsi="Calibri"/>
          <w:b w:val="0"/>
          <w:sz w:val="22"/>
        </w:rPr>
        <w:t>If you've got space and want to get it in front of the right people, it takes less than 5 minutes to list:</w:t>
      </w:r>
    </w:p>
    <w:p>
      <w:pPr>
        <w:spacing w:before="0" w:after="200"/>
        <w:ind w:left="432"/>
        <w:jc w:val="left"/>
      </w:pPr>
      <w:r>
        <w:rPr>
          <w:rFonts w:ascii="Calibri" w:hAnsi="Calibri"/>
          <w:b/>
          <w:color w:val="1A3A5C"/>
          <w:sz w:val="22"/>
        </w:rPr>
        <w:t>hangarmarketplace.com/submit</w:t>
      </w:r>
    </w:p>
    <w:p>
      <w:pPr>
        <w:spacing w:before="0" w:after="160"/>
        <w:jc w:val="left"/>
      </w:pPr>
      <w:r>
        <w:rPr>
          <w:rFonts w:ascii="Calibri" w:hAnsi="Calibri"/>
          <w:b w:val="0"/>
          <w:color w:val="6B7280"/>
          <w:sz w:val="22"/>
        </w:rPr>
        <w:t>Happy to answer any questions. And if this isn't the right place to post this, let me know and I'll take it down.</w:t>
      </w:r>
    </w:p>
    <w:p>
      <w:pPr>
        <w:spacing w:before="0" w:after="80"/>
        <w:jc w:val="left"/>
      </w:pPr>
      <w:r>
        <w:rPr>
          <w:rFonts w:ascii="Calibri" w:hAnsi="Calibri"/>
          <w:b w:val="0"/>
          <w:sz w:val="22"/>
        </w:rPr>
        <w:t>Andre</w:t>
      </w:r>
    </w:p>
    <w:p>
      <w:pPr>
        <w:spacing w:before="0" w:after="80"/>
        <w:jc w:val="left"/>
      </w:pPr>
      <w:r>
        <w:rPr>
          <w:rFonts w:ascii="Calibri" w:hAnsi="Calibri"/>
          <w:b/>
          <w:color w:val="1A3A5C"/>
          <w:sz w:val="22"/>
        </w:rPr>
        <w:t>Hangar Marketplace</w:t>
      </w:r>
    </w:p>
    <w:p>
      <w:pPr>
        <w:spacing w:before="0" w:after="40"/>
        <w:jc w:val="left"/>
      </w:pPr>
      <w:r>
        <w:rPr>
          <w:rFonts w:ascii="Calibri" w:hAnsi="Calibri"/>
          <w:b w:val="0"/>
          <w:color w:val="6B7280"/>
          <w:sz w:val="22"/>
        </w:rPr>
        <w:t>hangarmarketplace.com</w:t>
      </w:r>
    </w:p>
    <w:p>
      <w:pPr>
        <w:spacing w:before="40" w:after="40"/>
        <w:pBdr>
          <w:bottom w:val="single" w:sz="12" w:space="1" w:color="D1D5DB"/>
        </w:pBdr>
      </w:pPr>
    </w:p>
    <w:p>
      <w:pPr>
        <w:spacing w:before="160" w:after="60"/>
        <w:jc w:val="left"/>
      </w:pPr>
      <w:r>
        <w:rPr>
          <w:rFonts w:ascii="Calibri" w:hAnsi="Calibri"/>
          <w:b/>
          <w:color w:val="6B7280"/>
          <w:sz w:val="16"/>
        </w:rPr>
        <w:t>POSTING TIPS</w:t>
      </w:r>
    </w:p>
    <w:p>
      <w:pPr>
        <w:pStyle w:val="ListBullet"/>
        <w:spacing w:after="80" w:before="0"/>
        <w:ind w:left="360"/>
      </w:pPr>
      <w:r>
        <w:rPr>
          <w:rFonts w:ascii="Calibri" w:hAnsi="Calibri"/>
          <w:b w:val="0"/>
          <w:sz w:val="22"/>
        </w:rPr>
        <w:t>Don't lead with "I'm building a startup" — lead with the value to them.</w:t>
      </w:r>
    </w:p>
    <w:p>
      <w:pPr>
        <w:pStyle w:val="ListBullet"/>
        <w:spacing w:after="80" w:before="0"/>
        <w:ind w:left="360"/>
      </w:pPr>
      <w:r>
        <w:rPr>
          <w:rFonts w:ascii="Calibri" w:hAnsi="Calibri"/>
          <w:b w:val="0"/>
          <w:sz w:val="22"/>
        </w:rPr>
        <w:t>If you post in a group and get questions in the comments, respond quickly — it signals legitimacy.</w:t>
      </w:r>
    </w:p>
    <w:p>
      <w:pPr>
        <w:pStyle w:val="ListBullet"/>
        <w:spacing w:after="80" w:before="0"/>
        <w:ind w:left="360"/>
      </w:pPr>
      <w:r>
        <w:rPr>
          <w:rFonts w:ascii="Calibri" w:hAnsi="Calibri"/>
          <w:b w:val="0"/>
          <w:sz w:val="22"/>
        </w:rPr>
        <w:t>Pin the post or ask the group admin to pin it if they'll allow it.</w:t>
      </w:r>
    </w:p>
    <w:p>
      <w:r>
        <w:br w:type="page"/>
      </w:r>
    </w:p>
    <w:p>
      <w:pPr>
        <w:spacing w:before="40" w:after="40"/>
        <w:pBdr>
          <w:bottom w:val="single" w:sz="12" w:space="1" w:color="1A3A5C"/>
        </w:pBdr>
      </w:pPr>
    </w:p>
    <w:p>
      <w:pPr>
        <w:spacing w:before="280" w:after="40"/>
        <w:jc w:val="left"/>
      </w:pPr>
      <w:r>
        <w:rPr>
          <w:rFonts w:ascii="Calibri" w:hAnsi="Calibri"/>
          <w:b/>
          <w:color w:val="1A3A5C"/>
          <w:sz w:val="26"/>
        </w:rPr>
        <w:t>Email 2 — Direct Message or Email to a Specific Owner</w:t>
      </w:r>
    </w:p>
    <w:p>
      <w:pPr>
        <w:spacing w:before="0" w:after="200"/>
        <w:jc w:val="left"/>
      </w:pPr>
      <w:r>
        <w:rPr>
          <w:rFonts w:ascii="Calibri" w:hAnsi="Calibri"/>
          <w:b w:val="0"/>
          <w:color w:val="6B7280"/>
          <w:sz w:val="18"/>
        </w:rPr>
        <w:t>Use for: someone you found through a public listing, a forum post mentioning they have space, or a referral from someone you know</w:t>
      </w:r>
    </w:p>
    <w:p>
      <w:pPr>
        <w:spacing w:before="0" w:after="200"/>
        <w:jc w:val="left"/>
      </w:pPr>
      <w:r>
        <w:rPr>
          <w:rFonts w:ascii="Calibri" w:hAnsi="Calibri"/>
          <w:b/>
          <w:color w:val="111827"/>
          <w:sz w:val="22"/>
        </w:rPr>
        <w:t xml:space="preserve">Subject:  </w:t>
      </w:r>
      <w:r>
        <w:rPr>
          <w:rFonts w:ascii="Calibri" w:hAnsi="Calibri"/>
          <w:b w:val="0"/>
          <w:color w:val="111827"/>
          <w:sz w:val="22"/>
        </w:rPr>
        <w:t>Your hangar at [AIRPORT] — free way to reach more pilots</w:t>
      </w:r>
    </w:p>
    <w:p>
      <w:pPr>
        <w:spacing w:before="40" w:after="40"/>
        <w:pBdr>
          <w:bottom w:val="single" w:sz="12" w:space="1" w:color="D1D5DB"/>
        </w:pBdr>
      </w:pPr>
    </w:p>
    <w:p>
      <w:pPr>
        <w:spacing w:before="200" w:after="120"/>
        <w:jc w:val="left"/>
      </w:pPr>
      <w:r>
        <w:rPr>
          <w:rFonts w:ascii="Calibri" w:hAnsi="Calibri"/>
          <w:b w:val="0"/>
          <w:sz w:val="22"/>
        </w:rPr>
        <w:t>Hi [Name],</w:t>
      </w:r>
    </w:p>
    <w:p>
      <w:pPr>
        <w:spacing w:before="0" w:after="160"/>
        <w:jc w:val="left"/>
      </w:pPr>
      <w:r>
        <w:rPr>
          <w:rFonts w:ascii="Calibri" w:hAnsi="Calibri"/>
          <w:b w:val="0"/>
          <w:sz w:val="22"/>
        </w:rPr>
        <w:t>I came across your hangar listing at [AIRPORT] and wanted to reach out. I'm building Hangar Marketplace, a free platform built specifically for hangar listings so pilots can actually find available space at airports near them.</w:t>
      </w:r>
    </w:p>
    <w:p>
      <w:pPr>
        <w:spacing w:before="0" w:after="160"/>
        <w:jc w:val="left"/>
      </w:pPr>
      <w:r>
        <w:rPr>
          <w:rFonts w:ascii="Calibri" w:hAnsi="Calibri"/>
          <w:b w:val="0"/>
          <w:sz w:val="22"/>
        </w:rPr>
        <w:t>Finding the right place to list a hangar has always been a frustrating process. Most owners I talk to have tried piecing together visibility through general listing sites or social media groups, knowing there has to be a better way. That's exactly what this is. A platform built for this specific need, where the people searching are already looking for what you have.</w:t>
      </w:r>
    </w:p>
    <w:p>
      <w:pPr>
        <w:spacing w:before="0" w:after="160"/>
        <w:jc w:val="left"/>
      </w:pPr>
      <w:r>
        <w:rPr>
          <w:rFonts w:ascii="Calibri" w:hAnsi="Calibri"/>
          <w:b w:val="0"/>
          <w:color w:val="166534"/>
          <w:sz w:val="22"/>
        </w:rPr>
        <w:t>What it costs to list: nothing. It's free.</w:t>
      </w:r>
    </w:p>
    <w:p>
      <w:pPr>
        <w:spacing w:before="0" w:after="80"/>
        <w:jc w:val="left"/>
      </w:pPr>
      <w:r>
        <w:rPr>
          <w:rFonts w:ascii="Calibri" w:hAnsi="Calibri"/>
          <w:b/>
          <w:sz w:val="22"/>
        </w:rPr>
        <w:t>What you get:</w:t>
      </w:r>
    </w:p>
    <w:p>
      <w:pPr>
        <w:pStyle w:val="ListBullet"/>
        <w:spacing w:after="80" w:before="0"/>
        <w:ind w:left="432"/>
      </w:pPr>
      <w:r>
        <w:rPr>
          <w:rFonts w:ascii="Calibri" w:hAnsi="Calibri"/>
          <w:b w:val="0"/>
          <w:sz w:val="22"/>
        </w:rPr>
        <w:t>A dedicated listing page for your hangar with photos, specs, and contact info</w:t>
      </w:r>
    </w:p>
    <w:p>
      <w:pPr>
        <w:pStyle w:val="ListBullet"/>
        <w:spacing w:after="80" w:before="0"/>
        <w:ind w:left="432"/>
      </w:pPr>
      <w:r>
        <w:rPr>
          <w:rFonts w:ascii="Calibri" w:hAnsi="Calibri"/>
          <w:b w:val="0"/>
          <w:sz w:val="22"/>
        </w:rPr>
        <w:t>Searchable by airport code, wingspan, door dimensions, and price</w:t>
      </w:r>
    </w:p>
    <w:p>
      <w:pPr>
        <w:pStyle w:val="ListBullet"/>
        <w:spacing w:after="80" w:before="0"/>
        <w:ind w:left="432"/>
      </w:pPr>
      <w:r>
        <w:rPr>
          <w:rFonts w:ascii="Calibri" w:hAnsi="Calibri"/>
          <w:b w:val="0"/>
          <w:sz w:val="22"/>
        </w:rPr>
        <w:t>Direct inquiries from pilots — no middleman, no commission</w:t>
      </w:r>
    </w:p>
    <w:p>
      <w:pPr>
        <w:pStyle w:val="ListBullet"/>
        <w:spacing w:after="80" w:before="0"/>
        <w:ind w:left="432"/>
      </w:pPr>
      <w:r>
        <w:rPr>
          <w:rFonts w:ascii="Calibri" w:hAnsi="Calibri"/>
          <w:b w:val="0"/>
          <w:sz w:val="22"/>
        </w:rPr>
        <w:t>Visibility to pilots who have already posted what they're looking for on our Request Board</w:t>
      </w:r>
    </w:p>
    <w:p>
      <w:pPr>
        <w:pStyle w:val="ListBullet"/>
        <w:spacing w:after="80" w:before="0"/>
        <w:ind w:left="432"/>
      </w:pPr>
      <w:r>
        <w:rPr>
          <w:rFonts w:ascii="Calibri" w:hAnsi="Calibri"/>
          <w:b w:val="0"/>
          <w:sz w:val="22"/>
        </w:rPr>
        <w:t>A dedicated broker profile page with Founding Member badging as an early adopter</w:t>
      </w:r>
    </w:p>
    <w:p>
      <w:pPr>
        <w:pStyle w:val="ListBullet"/>
        <w:spacing w:after="80" w:before="0"/>
        <w:ind w:left="432"/>
      </w:pPr>
      <w:r>
        <w:rPr>
          <w:rFonts w:ascii="Calibri" w:hAnsi="Calibri"/>
          <w:b w:val="0"/>
          <w:sz w:val="22"/>
        </w:rPr>
        <w:t>Up to 2 free sponsored listings to boost your visibility on the platform</w:t>
      </w:r>
    </w:p>
    <w:p>
      <w:pPr>
        <w:spacing w:before="0" w:after="80"/>
        <w:jc w:val="left"/>
      </w:pPr>
    </w:p>
    <w:p>
      <w:pPr>
        <w:spacing w:before="0" w:after="120"/>
        <w:jc w:val="left"/>
      </w:pPr>
      <w:r>
        <w:rPr>
          <w:rFonts w:ascii="Calibri" w:hAnsi="Calibri"/>
          <w:b w:val="0"/>
          <w:sz w:val="22"/>
        </w:rPr>
        <w:t>If you'd like to get your hangar listed, it takes less than 5 minutes:</w:t>
      </w:r>
    </w:p>
    <w:p>
      <w:pPr>
        <w:spacing w:before="0" w:after="200"/>
        <w:ind w:left="432"/>
        <w:jc w:val="left"/>
      </w:pPr>
      <w:r>
        <w:rPr>
          <w:rFonts w:ascii="Calibri" w:hAnsi="Calibri"/>
          <w:b/>
          <w:color w:val="1A3A5C"/>
          <w:sz w:val="22"/>
        </w:rPr>
        <w:t>hangarmarketplace.com/submit</w:t>
      </w:r>
    </w:p>
    <w:p>
      <w:pPr>
        <w:spacing w:before="0" w:after="160"/>
        <w:jc w:val="left"/>
      </w:pPr>
      <w:r>
        <w:rPr>
          <w:rFonts w:ascii="Calibri" w:hAnsi="Calibri"/>
          <w:b w:val="0"/>
          <w:sz w:val="22"/>
        </w:rPr>
        <w:t>If you have questions or want to talk through it, feel free to reply here. I'm actively working to build up inventory at airports across the country and happy to help get your listing looking great.</w:t>
      </w:r>
    </w:p>
    <w:p>
      <w:pPr>
        <w:spacing w:before="0" w:after="80"/>
        <w:jc w:val="left"/>
      </w:pPr>
      <w:r>
        <w:rPr>
          <w:rFonts w:ascii="Calibri" w:hAnsi="Calibri"/>
          <w:b w:val="0"/>
          <w:sz w:val="22"/>
        </w:rPr>
        <w:t>Thanks,</w:t>
      </w:r>
    </w:p>
    <w:p>
      <w:pPr>
        <w:spacing w:before="0" w:after="80"/>
        <w:jc w:val="left"/>
      </w:pPr>
      <w:r>
        <w:rPr>
          <w:rFonts w:ascii="Calibri" w:hAnsi="Calibri"/>
          <w:b w:val="0"/>
          <w:sz w:val="22"/>
        </w:rPr>
        <w:t>Andre</w:t>
      </w:r>
    </w:p>
    <w:p>
      <w:pPr>
        <w:spacing w:before="0" w:after="80"/>
        <w:jc w:val="left"/>
      </w:pPr>
      <w:r>
        <w:rPr>
          <w:rFonts w:ascii="Calibri" w:hAnsi="Calibri"/>
          <w:b/>
          <w:color w:val="1A3A5C"/>
          <w:sz w:val="22"/>
        </w:rPr>
        <w:t>Hangar Marketplace</w:t>
      </w:r>
    </w:p>
    <w:p>
      <w:pPr>
        <w:spacing w:before="0" w:after="40"/>
        <w:jc w:val="left"/>
      </w:pPr>
      <w:r>
        <w:rPr>
          <w:rFonts w:ascii="Calibri" w:hAnsi="Calibri"/>
          <w:b w:val="0"/>
          <w:color w:val="6B7280"/>
          <w:sz w:val="22"/>
        </w:rPr>
        <w:t>hangarmarketplace.com</w:t>
      </w:r>
    </w:p>
    <w:p>
      <w:pPr>
        <w:spacing w:before="40" w:after="40"/>
        <w:pBdr>
          <w:bottom w:val="single" w:sz="12" w:space="1" w:color="D1D5DB"/>
        </w:pBdr>
      </w:pPr>
    </w:p>
    <w:p>
      <w:pPr>
        <w:spacing w:before="160" w:after="60"/>
        <w:jc w:val="left"/>
      </w:pPr>
      <w:r>
        <w:rPr>
          <w:rFonts w:ascii="Calibri" w:hAnsi="Calibri"/>
          <w:b/>
          <w:color w:val="6B7280"/>
          <w:sz w:val="16"/>
        </w:rPr>
        <w:t>PERSONALIZATION TIPS</w:t>
      </w:r>
    </w:p>
    <w:p>
      <w:pPr>
        <w:pStyle w:val="ListBullet"/>
        <w:spacing w:after="80" w:before="0"/>
        <w:ind w:left="360"/>
      </w:pPr>
      <w:r>
        <w:rPr>
          <w:rFonts w:ascii="Calibri" w:hAnsi="Calibri"/>
          <w:b w:val="0"/>
          <w:sz w:val="22"/>
        </w:rPr>
        <w:t>Replace [Name] and [AIRPORT] before sending — don't send a generic blast.</w:t>
      </w:r>
    </w:p>
    <w:p>
      <w:pPr>
        <w:pStyle w:val="ListBullet"/>
        <w:spacing w:after="80" w:before="0"/>
        <w:ind w:left="360"/>
      </w:pPr>
      <w:r>
        <w:rPr>
          <w:rFonts w:ascii="Calibri" w:hAnsi="Calibri"/>
          <w:b w:val="0"/>
          <w:sz w:val="22"/>
        </w:rPr>
        <w:t>If you found them through a specific listing, mention it so they know you actually looked at it.</w:t>
      </w:r>
    </w:p>
    <w:p>
      <w:pPr>
        <w:pStyle w:val="ListBullet"/>
        <w:spacing w:after="80" w:before="0"/>
        <w:ind w:left="360"/>
      </w:pPr>
      <w:r>
        <w:rPr>
          <w:rFonts w:ascii="Calibri" w:hAnsi="Calibri"/>
          <w:b w:val="0"/>
          <w:sz w:val="22"/>
        </w:rPr>
        <w:t>Keep follow-up to one message, sent 5-7 days after. If no reply, move on.</w:t>
      </w:r>
    </w:p>
    <w:p>
      <w:r>
        <w:br w:type="page"/>
      </w:r>
    </w:p>
    <w:p>
      <w:pPr>
        <w:spacing w:before="40" w:after="40"/>
        <w:pBdr>
          <w:bottom w:val="single" w:sz="12" w:space="1" w:color="1A3A5C"/>
        </w:pBdr>
      </w:pPr>
    </w:p>
    <w:p>
      <w:pPr>
        <w:spacing w:before="280" w:after="40"/>
        <w:jc w:val="left"/>
      </w:pPr>
      <w:r>
        <w:rPr>
          <w:rFonts w:ascii="Calibri" w:hAnsi="Calibri"/>
          <w:b/>
          <w:color w:val="1A3A5C"/>
          <w:sz w:val="26"/>
        </w:rPr>
        <w:t>Email 3 — General Outreach to Buyers and Sellers</w:t>
      </w:r>
    </w:p>
    <w:p>
      <w:pPr>
        <w:spacing w:before="0" w:after="200"/>
        <w:jc w:val="left"/>
      </w:pPr>
      <w:r>
        <w:rPr>
          <w:rFonts w:ascii="Calibri" w:hAnsi="Calibri"/>
          <w:b w:val="0"/>
          <w:color w:val="6B7280"/>
          <w:sz w:val="18"/>
        </w:rPr>
        <w:t>Use for: general aviation communities, pilot forums, flying clubs, anyone who might be searching for space or has space to offer</w:t>
      </w:r>
    </w:p>
    <w:p>
      <w:pPr>
        <w:spacing w:before="0" w:after="200"/>
        <w:jc w:val="left"/>
      </w:pPr>
      <w:r>
        <w:rPr>
          <w:rFonts w:ascii="Calibri" w:hAnsi="Calibri"/>
          <w:b/>
          <w:color w:val="111827"/>
          <w:sz w:val="22"/>
        </w:rPr>
        <w:t xml:space="preserve">Subject:  </w:t>
      </w:r>
      <w:r>
        <w:rPr>
          <w:rFonts w:ascii="Calibri" w:hAnsi="Calibri"/>
          <w:b w:val="0"/>
          <w:color w:val="111827"/>
          <w:sz w:val="22"/>
        </w:rPr>
        <w:t>The easiest way to find or list hangar space in the US</w:t>
      </w:r>
    </w:p>
    <w:p>
      <w:pPr>
        <w:spacing w:before="40" w:after="40"/>
        <w:pBdr>
          <w:bottom w:val="single" w:sz="12" w:space="1" w:color="D1D5DB"/>
        </w:pBdr>
      </w:pPr>
    </w:p>
    <w:p>
      <w:pPr>
        <w:spacing w:before="200" w:after="120"/>
        <w:jc w:val="left"/>
      </w:pPr>
      <w:r>
        <w:rPr>
          <w:rFonts w:ascii="Calibri" w:hAnsi="Calibri"/>
          <w:b w:val="0"/>
          <w:sz w:val="22"/>
        </w:rPr>
        <w:t>Hi [Name],</w:t>
      </w:r>
    </w:p>
    <w:p>
      <w:pPr>
        <w:spacing w:before="0" w:after="160"/>
        <w:jc w:val="left"/>
      </w:pPr>
      <w:r>
        <w:rPr>
          <w:rFonts w:ascii="Calibri" w:hAnsi="Calibri"/>
          <w:b w:val="0"/>
          <w:sz w:val="22"/>
        </w:rPr>
        <w:t>Whether you're a pilot looking for a place to park your airplane or an owner with space sitting empty, I wanted to share something that was built specifically for you.</w:t>
      </w:r>
    </w:p>
    <w:p>
      <w:pPr>
        <w:spacing w:before="0" w:after="160"/>
        <w:jc w:val="left"/>
      </w:pPr>
      <w:r>
        <w:rPr>
          <w:rFonts w:ascii="Calibri" w:hAnsi="Calibri"/>
          <w:b w:val="0"/>
          <w:sz w:val="22"/>
        </w:rPr>
        <w:t>Hangar Marketplace is a free, aviation-only platform where pilots can find hangar space and owners can list it. No general real estate clutter, no scattered social media posts. Everything in one place, built around how pilots actually search.</w:t>
      </w:r>
    </w:p>
    <w:p>
      <w:pPr>
        <w:spacing w:before="0" w:after="80"/>
        <w:jc w:val="left"/>
      </w:pPr>
      <w:r>
        <w:rPr>
          <w:rFonts w:ascii="Calibri" w:hAnsi="Calibri"/>
          <w:b/>
          <w:sz w:val="22"/>
        </w:rPr>
        <w:t>If you're looking for hangar space:</w:t>
      </w:r>
    </w:p>
    <w:p>
      <w:pPr>
        <w:pStyle w:val="ListBullet"/>
        <w:spacing w:after="80" w:before="0"/>
        <w:ind w:left="432"/>
      </w:pPr>
      <w:r>
        <w:rPr>
          <w:rFonts w:ascii="Calibri" w:hAnsi="Calibri"/>
          <w:b w:val="0"/>
          <w:sz w:val="22"/>
        </w:rPr>
        <w:t>Search by airport code or name across the entire country</w:t>
      </w:r>
    </w:p>
    <w:p>
      <w:pPr>
        <w:pStyle w:val="ListBullet"/>
        <w:spacing w:after="80" w:before="0"/>
        <w:ind w:left="432"/>
      </w:pPr>
      <w:r>
        <w:rPr>
          <w:rFonts w:ascii="Calibri" w:hAnsi="Calibri"/>
          <w:b w:val="0"/>
          <w:sz w:val="22"/>
        </w:rPr>
        <w:t>Filter by aircraft type, wingspan clearance, door height, and budget</w:t>
      </w:r>
    </w:p>
    <w:p>
      <w:pPr>
        <w:pStyle w:val="ListBullet"/>
        <w:spacing w:after="80" w:before="0"/>
        <w:ind w:left="432"/>
      </w:pPr>
      <w:r>
        <w:rPr>
          <w:rFonts w:ascii="Calibri" w:hAnsi="Calibri"/>
          <w:b w:val="0"/>
          <w:sz w:val="22"/>
        </w:rPr>
        <w:t>Post a hangar request so owners can find you directly</w:t>
      </w:r>
    </w:p>
    <w:p>
      <w:pPr>
        <w:pStyle w:val="ListBullet"/>
        <w:spacing w:after="80" w:before="0"/>
        <w:ind w:left="432"/>
      </w:pPr>
      <w:r>
        <w:rPr>
          <w:rFonts w:ascii="Calibri" w:hAnsi="Calibri"/>
          <w:b w:val="0"/>
          <w:sz w:val="22"/>
        </w:rPr>
        <w:t>Save listings and get notified when new space opens at your airport</w:t>
      </w:r>
    </w:p>
    <w:p>
      <w:pPr>
        <w:pStyle w:val="ListBullet"/>
        <w:spacing w:after="80" w:before="0"/>
        <w:ind w:left="432"/>
      </w:pPr>
      <w:r>
        <w:rPr>
          <w:rFonts w:ascii="Calibri" w:hAnsi="Calibri"/>
          <w:b w:val="0"/>
          <w:sz w:val="22"/>
        </w:rPr>
        <w:t>Browse verified broker profiles for professional representation</w:t>
      </w:r>
    </w:p>
    <w:p>
      <w:pPr>
        <w:spacing w:before="0" w:after="80"/>
        <w:jc w:val="left"/>
      </w:pPr>
    </w:p>
    <w:p>
      <w:pPr>
        <w:spacing w:before="0" w:after="80"/>
        <w:jc w:val="left"/>
      </w:pPr>
      <w:r>
        <w:rPr>
          <w:rFonts w:ascii="Calibri" w:hAnsi="Calibri"/>
          <w:b/>
          <w:sz w:val="22"/>
        </w:rPr>
        <w:t>If you have hangar space available:</w:t>
      </w:r>
    </w:p>
    <w:p>
      <w:pPr>
        <w:pStyle w:val="ListBullet"/>
        <w:spacing w:after="80" w:before="0"/>
        <w:ind w:left="432"/>
      </w:pPr>
      <w:r>
        <w:rPr>
          <w:rFonts w:ascii="Calibri" w:hAnsi="Calibri"/>
          <w:b w:val="0"/>
          <w:sz w:val="22"/>
        </w:rPr>
        <w:t>List for free — no fees, no commission, no catch</w:t>
      </w:r>
    </w:p>
    <w:p>
      <w:pPr>
        <w:pStyle w:val="ListBullet"/>
        <w:spacing w:after="80" w:before="0"/>
        <w:ind w:left="432"/>
      </w:pPr>
      <w:r>
        <w:rPr>
          <w:rFonts w:ascii="Calibri" w:hAnsi="Calibri"/>
          <w:b w:val="0"/>
          <w:sz w:val="22"/>
        </w:rPr>
        <w:t>Get a dedicated listing page with photos, specs, and direct contact</w:t>
      </w:r>
    </w:p>
    <w:p>
      <w:pPr>
        <w:pStyle w:val="ListBullet"/>
        <w:spacing w:after="80" w:before="0"/>
        <w:ind w:left="432"/>
      </w:pPr>
      <w:r>
        <w:rPr>
          <w:rFonts w:ascii="Calibri" w:hAnsi="Calibri"/>
          <w:b w:val="0"/>
          <w:sz w:val="22"/>
        </w:rPr>
        <w:t>Your listing is immediately visible to pilots who have already posted requests at your airport</w:t>
      </w:r>
    </w:p>
    <w:p>
      <w:pPr>
        <w:pStyle w:val="ListBullet"/>
        <w:spacing w:after="80" w:before="0"/>
        <w:ind w:left="432"/>
      </w:pPr>
      <w:r>
        <w:rPr>
          <w:rFonts w:ascii="Calibri" w:hAnsi="Calibri"/>
          <w:b w:val="0"/>
          <w:sz w:val="22"/>
        </w:rPr>
        <w:t>Early listers receive Founding Member badging and up to 2 free sponsored listings</w:t>
      </w:r>
    </w:p>
    <w:p>
      <w:pPr>
        <w:spacing w:before="0" w:after="80"/>
        <w:jc w:val="left"/>
      </w:pPr>
    </w:p>
    <w:p>
      <w:pPr>
        <w:spacing w:before="0" w:after="160"/>
        <w:jc w:val="left"/>
      </w:pPr>
      <w:r>
        <w:rPr>
          <w:rFonts w:ascii="Calibri" w:hAnsi="Calibri"/>
          <w:b w:val="0"/>
          <w:color w:val="166534"/>
          <w:sz w:val="22"/>
        </w:rPr>
        <w:t>Listing is 100% free. Always. You keep everything you charge.</w:t>
      </w:r>
    </w:p>
    <w:p>
      <w:pPr>
        <w:spacing w:before="0" w:after="120"/>
        <w:jc w:val="left"/>
      </w:pPr>
      <w:r>
        <w:rPr>
          <w:rFonts w:ascii="Calibri" w:hAnsi="Calibri"/>
          <w:b w:val="0"/>
          <w:sz w:val="22"/>
        </w:rPr>
        <w:t>It takes less than 5 minutes to get started, whether you're posting a listing or setting up a search:</w:t>
      </w:r>
    </w:p>
    <w:p>
      <w:pPr>
        <w:spacing w:before="0" w:after="200"/>
        <w:ind w:left="432"/>
        <w:jc w:val="left"/>
      </w:pPr>
      <w:r>
        <w:rPr>
          <w:rFonts w:ascii="Calibri" w:hAnsi="Calibri"/>
          <w:b/>
          <w:color w:val="1A3A5C"/>
          <w:sz w:val="22"/>
        </w:rPr>
        <w:t>hangarmarketplace.com</w:t>
      </w:r>
    </w:p>
    <w:p>
      <w:pPr>
        <w:spacing w:before="0" w:after="160"/>
        <w:jc w:val="left"/>
      </w:pPr>
      <w:r>
        <w:rPr>
          <w:rFonts w:ascii="Calibri" w:hAnsi="Calibri"/>
          <w:b w:val="0"/>
          <w:color w:val="6B7280"/>
          <w:sz w:val="22"/>
        </w:rPr>
        <w:t>Happy to answer any questions — just reply here.</w:t>
      </w:r>
    </w:p>
    <w:p>
      <w:pPr>
        <w:spacing w:before="0" w:after="80"/>
        <w:jc w:val="left"/>
      </w:pPr>
      <w:r>
        <w:rPr>
          <w:rFonts w:ascii="Calibri" w:hAnsi="Calibri"/>
          <w:b w:val="0"/>
          <w:sz w:val="22"/>
        </w:rPr>
        <w:t>Andre</w:t>
      </w:r>
    </w:p>
    <w:p>
      <w:pPr>
        <w:spacing w:before="0" w:after="80"/>
        <w:jc w:val="left"/>
      </w:pPr>
      <w:r>
        <w:rPr>
          <w:rFonts w:ascii="Calibri" w:hAnsi="Calibri"/>
          <w:b/>
          <w:color w:val="1A3A5C"/>
          <w:sz w:val="22"/>
        </w:rPr>
        <w:t>Hangar Marketplace</w:t>
      </w:r>
    </w:p>
    <w:p>
      <w:pPr>
        <w:spacing w:before="0" w:after="40"/>
        <w:jc w:val="left"/>
      </w:pPr>
      <w:r>
        <w:rPr>
          <w:rFonts w:ascii="Calibri" w:hAnsi="Calibri"/>
          <w:b w:val="0"/>
          <w:color w:val="6B7280"/>
          <w:sz w:val="22"/>
        </w:rPr>
        <w:t>hangarmarketplace.com</w:t>
      </w:r>
    </w:p>
    <w:p>
      <w:pPr>
        <w:spacing w:before="40" w:after="40"/>
        <w:pBdr>
          <w:bottom w:val="single" w:sz="12" w:space="1" w:color="D1D5DB"/>
        </w:pBdr>
      </w:pPr>
    </w:p>
    <w:p>
      <w:pPr>
        <w:spacing w:before="160" w:after="60"/>
        <w:jc w:val="left"/>
      </w:pPr>
      <w:r>
        <w:rPr>
          <w:rFonts w:ascii="Calibri" w:hAnsi="Calibri"/>
          <w:b/>
          <w:color w:val="6B7280"/>
          <w:sz w:val="16"/>
        </w:rPr>
        <w:t>USAGE TIPS</w:t>
      </w:r>
    </w:p>
    <w:p>
      <w:pPr>
        <w:pStyle w:val="ListBullet"/>
        <w:spacing w:after="80" w:before="0"/>
        <w:ind w:left="360"/>
      </w:pPr>
      <w:r>
        <w:rPr>
          <w:rFonts w:ascii="Calibri" w:hAnsi="Calibri"/>
          <w:b w:val="0"/>
          <w:sz w:val="22"/>
        </w:rPr>
        <w:t>This email works well for flying club newsletters, general aviation Facebook groups, or pilot forums where the audience is mixed.</w:t>
      </w:r>
    </w:p>
    <w:p>
      <w:pPr>
        <w:pStyle w:val="ListBullet"/>
        <w:spacing w:after="80" w:before="0"/>
        <w:ind w:left="360"/>
      </w:pPr>
      <w:r>
        <w:rPr>
          <w:rFonts w:ascii="Calibri" w:hAnsi="Calibri"/>
          <w:b w:val="0"/>
          <w:sz w:val="22"/>
        </w:rPr>
        <w:t>Tailor the opening line if you know whether the recipient is more likely a buyer or a seller.</w:t>
      </w:r>
    </w:p>
    <w:p>
      <w:pPr>
        <w:pStyle w:val="ListBullet"/>
        <w:spacing w:after="80" w:before="0"/>
        <w:ind w:left="360"/>
      </w:pPr>
      <w:r>
        <w:rPr>
          <w:rFonts w:ascii="Calibri" w:hAnsi="Calibri"/>
          <w:b w:val="0"/>
          <w:sz w:val="22"/>
        </w:rPr>
        <w:t>The Founding Member badging and sponsored listing incentive is a strong hook — don't bury it.</w:t>
      </w:r>
    </w:p>
    <w:p>
      <w:r>
        <w:br w:type="page"/>
      </w:r>
    </w:p>
    <w:p>
      <w:pPr>
        <w:spacing w:before="40" w:after="40"/>
        <w:pBdr>
          <w:bottom w:val="single" w:sz="12" w:space="1" w:color="1A3A5C"/>
        </w:pBdr>
      </w:pPr>
    </w:p>
    <w:p>
      <w:pPr>
        <w:spacing w:before="280" w:after="200"/>
        <w:jc w:val="left"/>
      </w:pPr>
      <w:r>
        <w:rPr>
          <w:rFonts w:ascii="Calibri" w:hAnsi="Calibri"/>
          <w:b/>
          <w:color w:val="1A3A5C"/>
          <w:sz w:val="26"/>
        </w:rPr>
        <w:t>Quick Reference — Hangar Owner Outreach</w:t>
      </w:r>
    </w:p>
    <w:p>
      <w:pPr>
        <w:spacing w:before="0" w:after="80"/>
        <w:jc w:val="left"/>
      </w:pPr>
      <w:r>
        <w:rPr>
          <w:rFonts w:ascii="Calibri" w:hAnsi="Calibri"/>
          <w:b/>
          <w:color w:val="111827"/>
          <w:sz w:val="22"/>
        </w:rPr>
        <w:t>Where to Find Hangar Owners to Reach Out To</w:t>
      </w:r>
    </w:p>
    <w:p>
      <w:pPr>
        <w:pStyle w:val="ListBullet"/>
        <w:spacing w:after="80" w:before="0"/>
        <w:ind w:left="432"/>
      </w:pPr>
      <w:r>
        <w:rPr>
          <w:rFonts w:ascii="Calibri" w:hAnsi="Calibri"/>
          <w:b w:val="0"/>
          <w:sz w:val="22"/>
        </w:rPr>
        <w:t>Airport Facebook groups (search "[AIRPORT CODE] pilots" or "[AIRPORT NAME] aviation")</w:t>
      </w:r>
    </w:p>
    <w:p>
      <w:pPr>
        <w:pStyle w:val="ListBullet"/>
        <w:spacing w:after="80" w:before="0"/>
        <w:ind w:left="432"/>
      </w:pPr>
      <w:r>
        <w:rPr>
          <w:rFonts w:ascii="Calibri" w:hAnsi="Calibri"/>
          <w:b w:val="0"/>
          <w:sz w:val="22"/>
        </w:rPr>
        <w:t>EAA chapter Facebook pages and forums</w:t>
      </w:r>
    </w:p>
    <w:p>
      <w:pPr>
        <w:pStyle w:val="ListBullet"/>
        <w:spacing w:after="80" w:before="0"/>
        <w:ind w:left="432"/>
      </w:pPr>
      <w:r>
        <w:rPr>
          <w:rFonts w:ascii="Calibri" w:hAnsi="Calibri"/>
          <w:b w:val="0"/>
          <w:sz w:val="22"/>
        </w:rPr>
        <w:t>AOPA Airport Fly-In Community boards</w:t>
      </w:r>
    </w:p>
    <w:p>
      <w:pPr>
        <w:pStyle w:val="ListBullet"/>
        <w:spacing w:after="80" w:before="0"/>
        <w:ind w:left="432"/>
      </w:pPr>
      <w:r>
        <w:rPr>
          <w:rFonts w:ascii="Calibri" w:hAnsi="Calibri"/>
          <w:b w:val="0"/>
          <w:sz w:val="22"/>
        </w:rPr>
        <w:t>Public hangar listings on general real estate platforms</w:t>
      </w:r>
    </w:p>
    <w:p>
      <w:pPr>
        <w:pStyle w:val="ListBullet"/>
        <w:spacing w:after="80" w:before="0"/>
        <w:ind w:left="432"/>
      </w:pPr>
      <w:r>
        <w:rPr>
          <w:rFonts w:ascii="Calibri" w:hAnsi="Calibri"/>
          <w:b w:val="0"/>
          <w:sz w:val="22"/>
        </w:rPr>
        <w:t>Local flying club websites and email lists</w:t>
      </w:r>
    </w:p>
    <w:p>
      <w:pPr>
        <w:pStyle w:val="ListBullet"/>
        <w:spacing w:after="80" w:before="0"/>
        <w:ind w:left="432"/>
      </w:pPr>
      <w:r>
        <w:rPr>
          <w:rFonts w:ascii="Calibri" w:hAnsi="Calibri"/>
          <w:b w:val="0"/>
          <w:sz w:val="22"/>
        </w:rPr>
        <w:t>r/flying, r/aviation, r/Homebuilders on Reddit (check rules before posting)</w:t>
      </w:r>
    </w:p>
    <w:p>
      <w:pPr>
        <w:spacing w:before="0" w:after="120"/>
        <w:jc w:val="left"/>
      </w:pPr>
    </w:p>
    <w:p>
      <w:pPr>
        <w:spacing w:before="0" w:after="80"/>
        <w:jc w:val="left"/>
      </w:pPr>
      <w:r>
        <w:rPr>
          <w:rFonts w:ascii="Calibri" w:hAnsi="Calibri"/>
          <w:b/>
          <w:color w:val="111827"/>
          <w:sz w:val="22"/>
        </w:rPr>
        <w:t>What You're Offering Them</w:t>
      </w:r>
    </w:p>
    <w:p>
      <w:pPr>
        <w:pStyle w:val="ListBullet"/>
        <w:spacing w:after="80" w:before="0"/>
        <w:ind w:left="432"/>
      </w:pPr>
      <w:r>
        <w:rPr>
          <w:rFonts w:ascii="Calibri" w:hAnsi="Calibri"/>
          <w:b w:val="0"/>
          <w:sz w:val="22"/>
        </w:rPr>
        <w:t>Free listing — no fees, no commission, no catch</w:t>
      </w:r>
    </w:p>
    <w:p>
      <w:pPr>
        <w:pStyle w:val="ListBullet"/>
        <w:spacing w:after="80" w:before="0"/>
        <w:ind w:left="432"/>
      </w:pPr>
      <w:r>
        <w:rPr>
          <w:rFonts w:ascii="Calibri" w:hAnsi="Calibri"/>
          <w:b w:val="0"/>
          <w:sz w:val="22"/>
        </w:rPr>
        <w:t>Purpose-built search by pilots for pilots</w:t>
      </w:r>
    </w:p>
    <w:p>
      <w:pPr>
        <w:pStyle w:val="ListBullet"/>
        <w:spacing w:after="80" w:before="0"/>
        <w:ind w:left="432"/>
      </w:pPr>
      <w:r>
        <w:rPr>
          <w:rFonts w:ascii="Calibri" w:hAnsi="Calibri"/>
          <w:b w:val="0"/>
          <w:sz w:val="22"/>
        </w:rPr>
        <w:t>Automatic visibility to pilots on the Request Board who have already said what they need</w:t>
      </w:r>
    </w:p>
    <w:p>
      <w:pPr>
        <w:pStyle w:val="ListBullet"/>
        <w:spacing w:after="80" w:before="0"/>
        <w:ind w:left="432"/>
      </w:pPr>
      <w:r>
        <w:rPr>
          <w:rFonts w:ascii="Calibri" w:hAnsi="Calibri"/>
          <w:b w:val="0"/>
          <w:sz w:val="22"/>
        </w:rPr>
        <w:t>A listing page with photos, specs, door dimensions, and direct contact</w:t>
      </w:r>
    </w:p>
    <w:p>
      <w:pPr>
        <w:pStyle w:val="ListBullet"/>
        <w:spacing w:after="80" w:before="0"/>
        <w:ind w:left="432"/>
      </w:pPr>
      <w:r>
        <w:rPr>
          <w:rFonts w:ascii="Calibri" w:hAnsi="Calibri"/>
          <w:b w:val="0"/>
          <w:sz w:val="22"/>
        </w:rPr>
        <w:t>Founding Member badging and up to 2 free sponsored listings for early adopters</w:t>
      </w:r>
    </w:p>
    <w:p>
      <w:pPr>
        <w:spacing w:before="0" w:after="120"/>
        <w:jc w:val="left"/>
      </w:pPr>
    </w:p>
    <w:p>
      <w:pPr>
        <w:spacing w:before="0" w:after="80"/>
        <w:jc w:val="left"/>
      </w:pPr>
      <w:r>
        <w:rPr>
          <w:rFonts w:ascii="Calibri" w:hAnsi="Calibri"/>
          <w:b/>
          <w:color w:val="111827"/>
          <w:sz w:val="22"/>
        </w:rPr>
        <w:t>Key Message to Lead With</w:t>
      </w:r>
    </w:p>
    <w:p>
      <w:pPr>
        <w:spacing w:before="0" w:after="240"/>
        <w:jc w:val="left"/>
      </w:pPr>
      <w:r>
        <w:rPr>
          <w:rFonts w:ascii="Calibri" w:hAnsi="Calibri"/>
          <w:b w:val="0"/>
          <w:color w:val="6B7280"/>
          <w:sz w:val="22"/>
        </w:rPr>
        <w:t>Don't lead with what the platform is. Lead with the problem it solves: "There's finally somewhere to list a hangar that pilots actually search."</w:t>
      </w:r>
    </w:p>
    <w:p>
      <w:pPr>
        <w:spacing w:before="40" w:after="40"/>
        <w:pBdr>
          <w:bottom w:val="single" w:sz="12" w:space="1" w:color="1A3A5C"/>
        </w:pBdr>
      </w:pPr>
    </w:p>
    <w:p>
      <w:pPr>
        <w:spacing w:before="200" w:after="40"/>
        <w:jc w:val="center"/>
      </w:pPr>
      <w:r>
        <w:rPr>
          <w:rFonts w:ascii="Calibri" w:hAnsi="Calibri"/>
          <w:b/>
          <w:color w:val="1A3A5C"/>
          <w:sz w:val="24"/>
        </w:rPr>
        <w:t>hangarmarketplace.com/submit</w:t>
      </w:r>
    </w:p>
    <w:p>
      <w:pPr>
        <w:spacing w:before="0" w:after="0"/>
        <w:jc w:val="center"/>
      </w:pPr>
      <w:r>
        <w:rPr>
          <w:rFonts w:ascii="Calibri" w:hAnsi="Calibri"/>
          <w:b w:val="0"/>
          <w:color w:val="6B7280"/>
          <w:sz w:val="20"/>
        </w:rPr>
        <w:t>Free to list. Always.</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