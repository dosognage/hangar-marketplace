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val="0"/>
          <w:i w:val="0"/>
          <w:color w:val="6B7280"/>
          <w:sz w:val="18"/>
        </w:rPr>
        <w:t>BROKER OUTREACH EMAIL</w:t>
      </w:r>
    </w:p>
    <w:p>
      <w:pPr>
        <w:spacing w:before="0" w:after="320"/>
        <w:jc w:val="center"/>
      </w:pPr>
      <w:r>
        <w:rPr>
          <w:rFonts w:ascii="Calibri" w:hAnsi="Calibri"/>
          <w:b w:val="0"/>
          <w:i w:val="0"/>
          <w:color w:val="6B7280"/>
          <w:sz w:val="18"/>
        </w:rPr>
        <w:t>Direct email to aviation brokers with active listings</w:t>
      </w:r>
    </w:p>
    <w:p>
      <w:pPr>
        <w:spacing w:before="40" w:after="40"/>
        <w:pBdr>
          <w:bottom w:val="single" w:sz="12" w:space="1" w:color="1A3A5C"/>
        </w:pBdr>
      </w:pPr>
    </w:p>
    <w:p>
      <w:pPr>
        <w:spacing w:before="200" w:after="200"/>
        <w:jc w:val="left"/>
      </w:pPr>
      <w:r>
        <w:rPr>
          <w:rFonts w:ascii="Calibri" w:hAnsi="Calibri"/>
          <w:b/>
          <w:i w:val="0"/>
          <w:color w:val="111827"/>
          <w:sz w:val="22"/>
        </w:rPr>
        <w:t xml:space="preserve">Subject:  </w:t>
      </w:r>
      <w:r>
        <w:rPr>
          <w:rFonts w:ascii="Calibri" w:hAnsi="Calibri"/>
          <w:b w:val="0"/>
          <w:i w:val="0"/>
          <w:color w:val="111827"/>
          <w:sz w:val="22"/>
        </w:rPr>
        <w:t>Your aviation listings deserve a better platform</w:t>
      </w:r>
    </w:p>
    <w:p>
      <w:pPr>
        <w:spacing w:before="40" w:after="40"/>
        <w:pBdr>
          <w:bottom w:val="single" w:sz="12" w:space="1" w:color="D1D5DB"/>
        </w:pBdr>
      </w:pPr>
    </w:p>
    <w:p>
      <w:pPr>
        <w:spacing w:before="240" w:after="160"/>
        <w:jc w:val="left"/>
      </w:pPr>
      <w:r>
        <w:rPr>
          <w:rFonts w:ascii="Calibri" w:hAnsi="Calibri"/>
          <w:b w:val="0"/>
          <w:i w:val="0"/>
          <w:sz w:val="22"/>
        </w:rPr>
        <w:t>Hi [Name],</w:t>
      </w:r>
    </w:p>
    <w:p>
      <w:pPr>
        <w:spacing w:before="0" w:after="200"/>
        <w:jc w:val="left"/>
      </w:pPr>
      <w:r>
        <w:rPr>
          <w:rFonts w:ascii="Calibri" w:hAnsi="Calibri"/>
          <w:b w:val="0"/>
          <w:i w:val="0"/>
          <w:sz w:val="22"/>
        </w:rPr>
        <w:t>My name is Andre Dosogne. I’m an active Alaska Airlines pilot and the founder of Hangar Marketplace, an aviation-specific real estate platform built to give brokers like you a better home for your listings than what’s currently out there.</w:t>
      </w:r>
    </w:p>
    <w:p>
      <w:pPr>
        <w:spacing w:before="0" w:after="200"/>
        <w:jc w:val="left"/>
      </w:pPr>
      <w:r>
        <w:rPr>
          <w:rFonts w:ascii="Calibri" w:hAnsi="Calibri"/>
          <w:b w:val="0"/>
          <w:i w:val="0"/>
          <w:sz w:val="22"/>
        </w:rPr>
        <w:t>I built this because, as a pilot, I know firsthand how scattered and frustrating the aviation property market is. Listings buried in generic real estate sites, scattered across Facebook groups, no filtering for aircraft type or door clearance. Buyers can’t find what they need, and great listings go unseen. Hangar Marketplace fixes that.</w:t>
      </w:r>
    </w:p>
    <w:p>
      <w:pPr>
        <w:spacing w:before="40" w:after="40"/>
        <w:pBdr>
          <w:bottom w:val="single" w:sz="12" w:space="1" w:color="E5E7EB"/>
        </w:pBdr>
      </w:pPr>
    </w:p>
    <w:p>
      <w:pPr>
        <w:spacing w:before="200" w:after="160"/>
        <w:jc w:val="left"/>
      </w:pPr>
      <w:r>
        <w:rPr>
          <w:rFonts w:ascii="Calibri" w:hAnsi="Calibri"/>
          <w:b/>
          <w:i w:val="0"/>
          <w:color w:val="1A3A5C"/>
          <w:sz w:val="22"/>
        </w:rPr>
        <w:t>Here is what you get as a broker on Hangar Marketplace:</w:t>
      </w:r>
    </w:p>
    <w:p>
      <w:pPr>
        <w:spacing w:before="80" w:after="80"/>
        <w:ind w:left="288"/>
      </w:pPr>
      <w:r>
        <w:rPr>
          <w:rFonts w:ascii="Calibri" w:hAnsi="Calibri"/>
          <w:b w:val="0"/>
          <w:i w:val="0"/>
          <w:sz w:val="22"/>
        </w:rPr>
        <w:t xml:space="preserve">→  </w:t>
      </w:r>
      <w:r>
        <w:rPr>
          <w:rFonts w:ascii="Calibri" w:hAnsi="Calibri"/>
          <w:b/>
          <w:i w:val="0"/>
          <w:color w:val="1A3A5C"/>
          <w:sz w:val="22"/>
        </w:rPr>
        <w:t xml:space="preserve">Aviation-only audience.  </w:t>
      </w:r>
      <w:r>
        <w:rPr>
          <w:rFonts w:ascii="Calibri" w:hAnsi="Calibri"/>
          <w:b w:val="0"/>
          <w:i w:val="0"/>
          <w:color w:val="374151"/>
          <w:sz w:val="22"/>
        </w:rPr>
        <w:t>Every visitor is actively searching for hangars or aviation properties. No general real estate browsers, no wasted impressions.</w:t>
      </w:r>
    </w:p>
    <w:p>
      <w:pPr>
        <w:spacing w:before="80" w:after="80"/>
        <w:ind w:left="288"/>
      </w:pPr>
      <w:r>
        <w:rPr>
          <w:rFonts w:ascii="Calibri" w:hAnsi="Calibri"/>
          <w:b w:val="0"/>
          <w:i w:val="0"/>
          <w:sz w:val="22"/>
        </w:rPr>
        <w:t xml:space="preserve">→  </w:t>
      </w:r>
      <w:r>
        <w:rPr>
          <w:rFonts w:ascii="Calibri" w:hAnsi="Calibri"/>
          <w:b/>
          <w:i w:val="0"/>
          <w:color w:val="1A3A5C"/>
          <w:sz w:val="22"/>
        </w:rPr>
        <w:t xml:space="preserve">Listings go live instantly.  </w:t>
      </w:r>
      <w:r>
        <w:rPr>
          <w:rFonts w:ascii="Calibri" w:hAnsi="Calibri"/>
          <w:b w:val="0"/>
          <w:i w:val="0"/>
          <w:color w:val="374151"/>
          <w:sz w:val="22"/>
        </w:rPr>
        <w:t>No approval queue. Post a listing and it’s searchable the moment you hit submit.</w:t>
      </w:r>
    </w:p>
    <w:p>
      <w:pPr>
        <w:spacing w:before="80" w:after="80"/>
        <w:ind w:left="288"/>
      </w:pPr>
      <w:r>
        <w:rPr>
          <w:rFonts w:ascii="Calibri" w:hAnsi="Calibri"/>
          <w:b w:val="0"/>
          <w:i w:val="0"/>
          <w:sz w:val="22"/>
        </w:rPr>
        <w:t xml:space="preserve">→  </w:t>
      </w:r>
      <w:r>
        <w:rPr>
          <w:rFonts w:ascii="Calibri" w:hAnsi="Calibri"/>
          <w:b/>
          <w:i w:val="0"/>
          <w:color w:val="1A3A5C"/>
          <w:sz w:val="22"/>
        </w:rPr>
        <w:t xml:space="preserve">Live listing analytics.  </w:t>
      </w:r>
      <w:r>
        <w:rPr>
          <w:rFonts w:ascii="Calibri" w:hAnsi="Calibri"/>
          <w:b w:val="0"/>
          <w:i w:val="0"/>
          <w:color w:val="374151"/>
          <w:sz w:val="22"/>
        </w:rPr>
        <w:t>Your private broker dashboard shows views, inquiry rates, and performance data for every listing, so you always know what’s gaining traction.</w:t>
      </w:r>
    </w:p>
    <w:p>
      <w:pPr>
        <w:spacing w:before="80" w:after="80"/>
        <w:ind w:left="288"/>
      </w:pPr>
      <w:r>
        <w:rPr>
          <w:rFonts w:ascii="Calibri" w:hAnsi="Calibri"/>
          <w:b w:val="0"/>
          <w:i w:val="0"/>
          <w:sz w:val="22"/>
        </w:rPr>
        <w:t xml:space="preserve">→  </w:t>
      </w:r>
      <w:r>
        <w:rPr>
          <w:rFonts w:ascii="Calibri" w:hAnsi="Calibri"/>
          <w:b/>
          <w:i w:val="0"/>
          <w:color w:val="1A3A5C"/>
          <w:sz w:val="22"/>
        </w:rPr>
        <w:t xml:space="preserve">Your own broker profile page.  </w:t>
      </w:r>
      <w:r>
        <w:rPr>
          <w:rFonts w:ascii="Calibri" w:hAnsi="Calibri"/>
          <w:b w:val="0"/>
          <w:i w:val="0"/>
          <w:color w:val="374151"/>
          <w:sz w:val="22"/>
        </w:rPr>
        <w:t>A dedicated profile with your photo, bio, credentials, and all your active listings in one place. A professional home base that other platforms simply can’t offer.</w:t>
      </w:r>
    </w:p>
    <w:p>
      <w:pPr>
        <w:spacing w:before="80" w:after="80"/>
        <w:ind w:left="288"/>
      </w:pPr>
      <w:r>
        <w:rPr>
          <w:rFonts w:ascii="Calibri" w:hAnsi="Calibri"/>
          <w:b w:val="0"/>
          <w:i w:val="0"/>
          <w:sz w:val="22"/>
        </w:rPr>
        <w:t xml:space="preserve">→  </w:t>
      </w:r>
      <w:r>
        <w:rPr>
          <w:rFonts w:ascii="Calibri" w:hAnsi="Calibri"/>
          <w:b/>
          <w:i w:val="0"/>
          <w:color w:val="1A3A5C"/>
          <w:sz w:val="22"/>
        </w:rPr>
        <w:t xml:space="preserve">Built-in buyer request board.  </w:t>
      </w:r>
      <w:r>
        <w:rPr>
          <w:rFonts w:ascii="Calibri" w:hAnsi="Calibri"/>
          <w:b w:val="0"/>
          <w:i w:val="0"/>
          <w:color w:val="374151"/>
          <w:sz w:val="22"/>
        </w:rPr>
        <w:t>See exactly what pilots are looking for before you even have a matching listing. Real demand, in real time.</w:t>
      </w:r>
    </w:p>
    <w:p>
      <w:pPr>
        <w:spacing w:before="80" w:after="80"/>
        <w:ind w:left="288"/>
      </w:pPr>
      <w:r>
        <w:rPr>
          <w:rFonts w:ascii="Calibri" w:hAnsi="Calibri"/>
          <w:b w:val="0"/>
          <w:i w:val="0"/>
          <w:sz w:val="22"/>
        </w:rPr>
        <w:t xml:space="preserve">→  </w:t>
      </w:r>
      <w:r>
        <w:rPr>
          <w:rFonts w:ascii="Calibri" w:hAnsi="Calibri"/>
          <w:b/>
          <w:i w:val="0"/>
          <w:color w:val="1A3A5C"/>
          <w:sz w:val="22"/>
        </w:rPr>
        <w:t xml:space="preserve">Founding Member status.  </w:t>
      </w:r>
      <w:r>
        <w:rPr>
          <w:rFonts w:ascii="Calibri" w:hAnsi="Calibri"/>
          <w:b w:val="0"/>
          <w:i w:val="0"/>
          <w:color w:val="374151"/>
          <w:sz w:val="22"/>
        </w:rPr>
        <w:t>Join now and your profile gets a permanent Founding Member badge, giving you elevated visibility as the platform grows.</w:t>
      </w:r>
    </w:p>
    <w:p>
      <w:pPr>
        <w:spacing w:before="80" w:after="80"/>
        <w:ind w:left="288"/>
      </w:pPr>
      <w:r>
        <w:rPr>
          <w:rFonts w:ascii="Calibri" w:hAnsi="Calibri"/>
          <w:b w:val="0"/>
          <w:i w:val="0"/>
          <w:sz w:val="22"/>
        </w:rPr>
        <w:t xml:space="preserve">→  </w:t>
      </w:r>
      <w:r>
        <w:rPr>
          <w:rFonts w:ascii="Calibri" w:hAnsi="Calibri"/>
          <w:b/>
          <w:i w:val="0"/>
          <w:color w:val="1A3A5C"/>
          <w:sz w:val="22"/>
        </w:rPr>
        <w:t xml:space="preserve">Two free sponsored listings.  </w:t>
      </w:r>
      <w:r>
        <w:rPr>
          <w:rFonts w:ascii="Calibri" w:hAnsi="Calibri"/>
          <w:b w:val="0"/>
          <w:i w:val="0"/>
          <w:color w:val="374151"/>
          <w:sz w:val="22"/>
        </w:rPr>
        <w:t>As a founding broker, your first two listings can be sponsored at no cost, pinning them to the top of search results in your market.</w:t>
      </w:r>
    </w:p>
    <w:p>
      <w:pPr>
        <w:spacing w:before="40" w:after="40"/>
        <w:pBdr>
          <w:bottom w:val="single" w:sz="12" w:space="1" w:color="E5E7EB"/>
        </w:pBdr>
      </w:pPr>
    </w:p>
    <w:p>
      <w:pPr>
        <w:spacing w:before="200" w:after="200"/>
        <w:jc w:val="left"/>
      </w:pPr>
      <w:r>
        <w:rPr>
          <w:rFonts w:ascii="Calibri" w:hAnsi="Calibri"/>
          <w:b w:val="0"/>
          <w:i w:val="0"/>
          <w:color w:val="166534"/>
          <w:sz w:val="22"/>
        </w:rPr>
        <w:t>It is completely free to list. No subscription. No commission. No catch.</w:t>
      </w:r>
    </w:p>
    <w:p>
      <w:pPr>
        <w:spacing w:before="0" w:after="200"/>
        <w:jc w:val="left"/>
      </w:pPr>
      <w:r>
        <w:rPr>
          <w:rFonts w:ascii="Calibri" w:hAnsi="Calibri"/>
          <w:b w:val="0"/>
          <w:i w:val="0"/>
          <w:sz w:val="22"/>
        </w:rPr>
        <w:t>I’m personally onboarding every founding broker and would love to make sure your listings are set up to perform. It takes less than 5 minutes to get started, and I’m happy to walk through it with you.</w:t>
      </w:r>
    </w:p>
    <w:p>
      <w:pPr>
        <w:spacing w:before="0" w:after="200"/>
        <w:ind w:left="432"/>
        <w:jc w:val="left"/>
      </w:pPr>
      <w:r>
        <w:rPr>
          <w:rFonts w:ascii="Calibri" w:hAnsi="Calibri"/>
          <w:b/>
          <w:i w:val="0"/>
          <w:color w:val="1A3A5C"/>
          <w:sz w:val="22"/>
        </w:rPr>
        <w:t>hangarmarketplace.com/apply-broker</w:t>
      </w:r>
    </w:p>
    <w:p>
      <w:pPr>
        <w:spacing w:before="0" w:after="200"/>
        <w:jc w:val="left"/>
      </w:pPr>
      <w:r>
        <w:rPr>
          <w:rFonts w:ascii="Calibri" w:hAnsi="Calibri"/>
          <w:b w:val="0"/>
          <w:i w:val="0"/>
          <w:color w:val="6B7280"/>
          <w:sz w:val="22"/>
        </w:rPr>
        <w:t>Feel free to reply directly to this email with any questions. You’re talking straight to the founder.</w:t>
      </w:r>
    </w:p>
    <w:p>
      <w:pPr>
        <w:spacing w:before="0" w:after="80"/>
        <w:jc w:val="left"/>
      </w:pPr>
      <w:r>
        <w:rPr>
          <w:rFonts w:ascii="Calibri" w:hAnsi="Calibri"/>
          <w:b w:val="0"/>
          <w:i w:val="0"/>
          <w:sz w:val="22"/>
        </w:rPr>
        <w:t>Thanks for your time,</w:t>
      </w:r>
    </w:p>
    <w:p>
      <w:pPr>
        <w:spacing w:before="0" w:after="40"/>
        <w:jc w:val="left"/>
      </w:pPr>
      <w:r>
        <w:rPr>
          <w:rFonts w:ascii="Calibri" w:hAnsi="Calibri"/>
          <w:b/>
          <w:i w:val="0"/>
          <w:color w:val="1A3A5C"/>
          <w:sz w:val="22"/>
        </w:rPr>
        <w:t>Andre Dosogne</w:t>
      </w:r>
    </w:p>
    <w:p>
      <w:pPr>
        <w:spacing w:before="0" w:after="40"/>
        <w:jc w:val="left"/>
      </w:pPr>
      <w:r>
        <w:rPr>
          <w:rFonts w:ascii="Calibri" w:hAnsi="Calibri"/>
          <w:b w:val="0"/>
          <w:i w:val="0"/>
          <w:color w:val="6B7280"/>
          <w:sz w:val="22"/>
        </w:rPr>
        <w:t>Founder, Hangar Marketplace</w:t>
      </w:r>
    </w:p>
    <w:p>
      <w:pPr>
        <w:spacing w:before="0" w:after="40"/>
        <w:jc w:val="left"/>
      </w:pPr>
      <w:r>
        <w:rPr>
          <w:rFonts w:ascii="Calibri" w:hAnsi="Calibri"/>
          <w:b w:val="0"/>
          <w:i/>
          <w:color w:val="6B7280"/>
          <w:sz w:val="20"/>
        </w:rPr>
        <w:t>Active Alaska Airlines Pilot | CFI | hangarmarketplace.com</w:t>
      </w:r>
    </w:p>
    <w:p>
      <w:pPr>
        <w:spacing w:before="0" w:after="40"/>
        <w:jc w:val="left"/>
      </w:pPr>
      <w:r>
        <w:rPr>
          <w:rFonts w:ascii="Calibri" w:hAnsi="Calibri"/>
          <w:b w:val="0"/>
          <w:i w:val="0"/>
          <w:color w:val="6B7280"/>
          <w:sz w:val="20"/>
        </w:rPr>
        <w:t>hello@hangarmarketplace.com</w:t>
      </w:r>
    </w:p>
    <w:p>
      <w:pPr>
        <w:spacing w:before="40" w:after="40"/>
        <w:pBdr>
          <w:bottom w:val="single" w:sz="12" w:space="1" w:color="D1D5DB"/>
        </w:pBdr>
      </w:pPr>
    </w:p>
    <w:p>
      <w:pPr>
        <w:spacing w:before="200" w:after="80"/>
        <w:jc w:val="left"/>
      </w:pPr>
      <w:r>
        <w:rPr>
          <w:rFonts w:ascii="Calibri" w:hAnsi="Calibri"/>
          <w:b/>
          <w:i w:val="0"/>
          <w:color w:val="6B7280"/>
          <w:sz w:val="16"/>
        </w:rPr>
        <w:t>TIPS FOR SENDING</w:t>
      </w:r>
    </w:p>
    <w:p>
      <w:pPr>
        <w:spacing w:before="40" w:after="60"/>
        <w:ind w:left="288"/>
      </w:pPr>
      <w:r>
        <w:rPr>
          <w:rFonts w:ascii="Calibri" w:hAnsi="Calibri"/>
          <w:b w:val="0"/>
          <w:i w:val="0"/>
          <w:color w:val="6B7280"/>
          <w:sz w:val="20"/>
        </w:rPr>
        <w:t>•  Personalize the opening line with the broker’s name and a specific listing of theirs if you can find one.</w:t>
      </w:r>
    </w:p>
    <w:p>
      <w:pPr>
        <w:spacing w:before="40" w:after="60"/>
        <w:ind w:left="288"/>
      </w:pPr>
      <w:r>
        <w:rPr>
          <w:rFonts w:ascii="Calibri" w:hAnsi="Calibri"/>
          <w:b w:val="0"/>
          <w:i w:val="0"/>
          <w:color w:val="6B7280"/>
          <w:sz w:val="20"/>
        </w:rPr>
        <w:t>•  Send from hello@hangarmarketplace.com for credibility.</w:t>
      </w:r>
    </w:p>
    <w:p>
      <w:pPr>
        <w:spacing w:before="40" w:after="60"/>
        <w:ind w:left="288"/>
      </w:pPr>
      <w:r>
        <w:rPr>
          <w:rFonts w:ascii="Calibri" w:hAnsi="Calibri"/>
          <w:b w:val="0"/>
          <w:i w:val="0"/>
          <w:color w:val="6B7280"/>
          <w:sz w:val="20"/>
        </w:rPr>
        <w:t>•  The ‘talking straight to the founder’ line is intentional — keep it. It sets you apart from automated outreach.</w:t>
      </w:r>
    </w:p>
    <w:p>
      <w:pPr>
        <w:spacing w:before="40" w:after="60"/>
        <w:ind w:left="288"/>
      </w:pPr>
      <w:r>
        <w:rPr>
          <w:rFonts w:ascii="Calibri" w:hAnsi="Calibri"/>
          <w:b w:val="0"/>
          <w:i w:val="0"/>
          <w:color w:val="6B7280"/>
          <w:sz w:val="20"/>
        </w:rPr>
        <w:t>•  Follow up once after 5 days if no reply, then move on.</w:t>
      </w:r>
    </w:p>
    <w:p>
      <w:pPr>
        <w:spacing w:before="40" w:after="40"/>
        <w:pBdr>
          <w:bottom w:val="single" w:sz="12" w:space="1" w:color="1A3A5C"/>
        </w:pBdr>
      </w:pPr>
    </w:p>
    <w:p>
      <w:pPr>
        <w:spacing w:before="200" w:after="40"/>
        <w:jc w:val="center"/>
      </w:pPr>
      <w:r>
        <w:rPr>
          <w:rFonts w:ascii="Calibri" w:hAnsi="Calibri"/>
          <w:b/>
          <w:i w:val="0"/>
          <w:color w:val="1A3A5C"/>
          <w:sz w:val="24"/>
        </w:rPr>
        <w:t>hangarmarketplace.com/apply-broker</w:t>
      </w:r>
    </w:p>
    <w:p>
      <w:pPr>
        <w:spacing w:before="0" w:after="0"/>
        <w:jc w:val="center"/>
      </w:pPr>
      <w:r>
        <w:rPr>
          <w:rFonts w:ascii="Calibri" w:hAnsi="Calibri"/>
          <w:b w:val="0"/>
          <w:i/>
          <w:color w:val="6B7280"/>
          <w:sz w:val="20"/>
        </w:rPr>
        <w:t>Free to list. Always.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