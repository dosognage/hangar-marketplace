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i w:val="0"/>
          <w:color w:val="1A3A5C"/>
          <w:sz w:val="26"/>
        </w:rPr>
        <w:t>EMAIL 1 OF 3  —  Evan Seitz, Managing Broker</w:t>
      </w:r>
    </w:p>
    <w:p>
      <w:pPr>
        <w:spacing w:before="0" w:after="200"/>
        <w:jc w:val="left"/>
      </w:pPr>
      <w:r>
        <w:rPr>
          <w:rFonts w:ascii="Calibri" w:hAnsi="Calibri"/>
          <w:b w:val="0"/>
          <w:i/>
          <w:color w:val="6B7280"/>
          <w:sz w:val="20"/>
        </w:rPr>
        <w:t>evan@seitzaviation.com</w:t>
      </w:r>
    </w:p>
    <w:p>
      <w:pPr>
        <w:spacing w:before="40" w:after="40"/>
        <w:pBdr>
          <w:bottom w:val="single" w:sz="12" w:space="1" w:color="D1D5DB"/>
        </w:pBdr>
      </w:pPr>
    </w:p>
    <w:p>
      <w:pPr>
        <w:spacing w:before="200" w:after="200"/>
        <w:jc w:val="left"/>
      </w:pPr>
      <w:r>
        <w:rPr>
          <w:rFonts w:ascii="Calibri" w:hAnsi="Calibri"/>
          <w:b w:val="0"/>
          <w:i w:val="0"/>
          <w:color w:val="111827"/>
          <w:sz w:val="22"/>
        </w:rPr>
        <w:t>Subject: Hangar Marketplace — inviting Seitz Aviation as a founding broker</w:t>
      </w:r>
    </w:p>
    <w:p>
      <w:pPr>
        <w:spacing w:before="40" w:after="40"/>
        <w:pBdr>
          <w:bottom w:val="single" w:sz="12" w:space="1" w:color="D1D5DB"/>
        </w:pBdr>
      </w:pPr>
    </w:p>
    <w:p>
      <w:pPr>
        <w:spacing w:before="240" w:after="160"/>
        <w:jc w:val="left"/>
      </w:pPr>
      <w:r>
        <w:rPr>
          <w:rFonts w:ascii="Calibri" w:hAnsi="Calibri"/>
          <w:b w:val="0"/>
          <w:i w:val="0"/>
          <w:sz w:val="22"/>
        </w:rPr>
        <w:t>Hi Evan,</w:t>
      </w:r>
    </w:p>
    <w:p>
      <w:pPr>
        <w:spacing w:before="0" w:after="200"/>
        <w:jc w:val="left"/>
      </w:pPr>
      <w:r>
        <w:rPr>
          <w:rFonts w:ascii="Calibri" w:hAnsi="Calibri"/>
          <w:b w:val="0"/>
          <w:i w:val="0"/>
          <w:sz w:val="22"/>
        </w:rPr>
        <w:t>I came across your profile on the Seitz Aviation website and had to reach out, because I noticed something we have in common right away: you started flying at 15 and soloed at 16. So did I. I grew up to become an active Alaska Airlines pilot and CFI based in Bellevue, and I still fly tailwheel out here in the Pacific Northwest on my days off.</w:t>
      </w:r>
    </w:p>
    <w:p>
      <w:pPr>
        <w:spacing w:before="0" w:after="200"/>
        <w:jc w:val="left"/>
      </w:pPr>
      <w:r>
        <w:rPr>
          <w:rFonts w:ascii="Calibri" w:hAnsi="Calibri"/>
          <w:b w:val="0"/>
          <w:i w:val="0"/>
          <w:sz w:val="22"/>
        </w:rPr>
        <w:t>That shared background is part of why I think you’ll actually appreciate what I’ve built. I’m the founder of Hangar Marketplace, an aviation-specific real estate platform built exclusively for hangars, airpark homes, and aviation properties. Not aircraft, not cars, not commercial real estate. Just the properties that pilots actually need.</w:t>
      </w:r>
    </w:p>
    <w:p>
      <w:pPr>
        <w:spacing w:before="0" w:after="200"/>
        <w:jc w:val="left"/>
      </w:pPr>
      <w:r>
        <w:rPr>
          <w:rFonts w:ascii="Calibri" w:hAnsi="Calibri"/>
          <w:b w:val="0"/>
          <w:i w:val="0"/>
          <w:sz w:val="22"/>
        </w:rPr>
        <w:t>I’m writing to you personally because you’re the managing broker at Seitz Aviation, and if any of your clients are looking for a hangar to go with that aircraft they just bought, this is the place to send them. I’m also reaching out to Ron and Mike individually, so I wanted you to know you’re all hearing from me at the same time.</w:t>
      </w:r>
    </w:p>
    <w:p>
      <w:pPr>
        <w:spacing w:before="0" w:after="80"/>
        <w:jc w:val="left"/>
      </w:pPr>
      <w:r>
        <w:rPr>
          <w:rFonts w:ascii="Calibri" w:hAnsi="Calibri"/>
          <w:b w:val="0"/>
          <w:i w:val="0"/>
          <w:sz w:val="22"/>
        </w:rPr>
        <w:t>What listing on Hangar Marketplace gets you:</w:t>
      </w:r>
    </w:p>
    <w:p>
      <w:pPr>
        <w:spacing w:before="60" w:after="60"/>
        <w:ind w:left="432"/>
      </w:pPr>
      <w:r>
        <w:rPr>
          <w:rFonts w:ascii="Calibri" w:hAnsi="Calibri"/>
          <w:b w:val="0"/>
          <w:i w:val="0"/>
          <w:color w:val="374151"/>
          <w:sz w:val="22"/>
        </w:rPr>
        <w:t>→  An aviation-only audience  —  every visitor is already a pilot or owner, no tire-kickers</w:t>
      </w:r>
    </w:p>
    <w:p>
      <w:pPr>
        <w:spacing w:before="60" w:after="60"/>
        <w:ind w:left="432"/>
      </w:pPr>
      <w:r>
        <w:rPr>
          <w:rFonts w:ascii="Calibri" w:hAnsi="Calibri"/>
          <w:b w:val="0"/>
          <w:i w:val="0"/>
          <w:color w:val="374151"/>
          <w:sz w:val="22"/>
        </w:rPr>
        <w:t>→  Listings go live instantly  —  no approval queue</w:t>
      </w:r>
    </w:p>
    <w:p>
      <w:pPr>
        <w:spacing w:before="60" w:after="60"/>
        <w:ind w:left="432"/>
      </w:pPr>
      <w:r>
        <w:rPr>
          <w:rFonts w:ascii="Calibri" w:hAnsi="Calibri"/>
          <w:b w:val="0"/>
          <w:i w:val="0"/>
          <w:color w:val="374151"/>
          <w:sz w:val="22"/>
        </w:rPr>
        <w:t>→  Live analytics dashboard  —  see views and inquiry rates per listing</w:t>
      </w:r>
    </w:p>
    <w:p>
      <w:pPr>
        <w:spacing w:before="60" w:after="60"/>
        <w:ind w:left="432"/>
      </w:pPr>
      <w:r>
        <w:rPr>
          <w:rFonts w:ascii="Calibri" w:hAnsi="Calibri"/>
          <w:b w:val="0"/>
          <w:i w:val="0"/>
          <w:color w:val="374151"/>
          <w:sz w:val="22"/>
        </w:rPr>
        <w:t>→  Your own broker profile page with Founding Member badging</w:t>
      </w:r>
    </w:p>
    <w:p>
      <w:pPr>
        <w:spacing w:before="60" w:after="60"/>
        <w:ind w:left="432"/>
      </w:pPr>
      <w:r>
        <w:rPr>
          <w:rFonts w:ascii="Calibri" w:hAnsi="Calibri"/>
          <w:b w:val="0"/>
          <w:i w:val="0"/>
          <w:color w:val="374151"/>
          <w:sz w:val="22"/>
        </w:rPr>
        <w:t>→  Two free sponsored listings to start, pinned to the top of search results</w:t>
      </w:r>
    </w:p>
    <w:p>
      <w:pPr>
        <w:spacing w:before="60" w:after="60"/>
        <w:ind w:left="432"/>
      </w:pPr>
      <w:r>
        <w:rPr>
          <w:rFonts w:ascii="Calibri" w:hAnsi="Calibri"/>
          <w:b w:val="0"/>
          <w:i w:val="0"/>
          <w:color w:val="374151"/>
          <w:sz w:val="22"/>
        </w:rPr>
        <w:t>→  100% free to list. No subscription, no commission, no catch.</w:t>
      </w:r>
    </w:p>
    <w:p>
      <w:pPr>
        <w:spacing w:before="80" w:after="80"/>
        <w:jc w:val="left"/>
      </w:pPr>
    </w:p>
    <w:p>
      <w:pPr>
        <w:spacing w:before="0" w:after="200"/>
        <w:jc w:val="left"/>
      </w:pPr>
      <w:r>
        <w:rPr>
          <w:rFonts w:ascii="Calibri" w:hAnsi="Calibri"/>
          <w:b w:val="0"/>
          <w:i w:val="0"/>
          <w:sz w:val="22"/>
        </w:rPr>
        <w:t>It takes less than 5 minutes to get set up. I’d love to have a Seitz Aviation broker profile on there as one of our founding members.</w:t>
      </w:r>
    </w:p>
    <w:p>
      <w:pPr>
        <w:spacing w:before="0" w:after="200"/>
        <w:ind w:left="432"/>
        <w:jc w:val="left"/>
      </w:pPr>
      <w:r>
        <w:rPr>
          <w:rFonts w:ascii="Calibri" w:hAnsi="Calibri"/>
          <w:b/>
          <w:i w:val="0"/>
          <w:color w:val="1A3A5C"/>
          <w:sz w:val="22"/>
        </w:rPr>
        <w:t>hangarmarketplace.com/apply-broker</w:t>
      </w:r>
    </w:p>
    <w:p>
      <w:pPr>
        <w:spacing w:before="0" w:after="200"/>
        <w:jc w:val="left"/>
      </w:pPr>
      <w:r>
        <w:rPr>
          <w:rFonts w:ascii="Calibri" w:hAnsi="Calibri"/>
          <w:b w:val="0"/>
          <w:i/>
          <w:color w:val="6B7280"/>
          <w:sz w:val="22"/>
        </w:rPr>
        <w:t>Feel free to reply directly. You’re talking to the founder.</w:t>
      </w:r>
    </w:p>
    <w:p>
      <w:pPr>
        <w:spacing w:before="80" w:after="80"/>
        <w:jc w:val="left"/>
      </w:pPr>
      <w:r>
        <w:rPr>
          <w:rFonts w:ascii="Calibri" w:hAnsi="Calibri"/>
          <w:b w:val="0"/>
          <w:i w:val="0"/>
          <w:sz w:val="22"/>
        </w:rPr>
        <w:t>Thanks for your time,</w:t>
      </w:r>
    </w:p>
    <w:p>
      <w:pPr>
        <w:spacing w:before="0" w:after="40"/>
        <w:jc w:val="left"/>
      </w:pPr>
      <w:r>
        <w:rPr>
          <w:rFonts w:ascii="Calibri" w:hAnsi="Calibri"/>
          <w:b/>
          <w:i w:val="0"/>
          <w:color w:val="1A3A5C"/>
          <w:sz w:val="22"/>
        </w:rPr>
        <w:t>Andre Dosogne</w:t>
      </w:r>
    </w:p>
    <w:p>
      <w:pPr>
        <w:spacing w:before="0" w:after="40"/>
        <w:jc w:val="left"/>
      </w:pPr>
      <w:r>
        <w:rPr>
          <w:rFonts w:ascii="Calibri" w:hAnsi="Calibri"/>
          <w:b w:val="0"/>
          <w:i w:val="0"/>
          <w:color w:val="6B7280"/>
          <w:sz w:val="22"/>
        </w:rPr>
        <w:t>Founder, Hangar Marketplace</w:t>
      </w:r>
    </w:p>
    <w:p>
      <w:pPr>
        <w:spacing w:before="0" w:after="40"/>
        <w:jc w:val="left"/>
      </w:pPr>
      <w:r>
        <w:rPr>
          <w:rFonts w:ascii="Calibri" w:hAnsi="Calibri"/>
          <w:b w:val="0"/>
          <w:i/>
          <w:color w:val="6B7280"/>
          <w:sz w:val="20"/>
        </w:rPr>
        <w:t>Active Alaska Airlines Pilot | CFI | hangarmarketplace.com</w:t>
      </w:r>
    </w:p>
    <w:p>
      <w:pPr>
        <w:spacing w:before="0" w:after="40"/>
        <w:jc w:val="left"/>
      </w:pPr>
      <w:r>
        <w:rPr>
          <w:rFonts w:ascii="Calibri" w:hAnsi="Calibri"/>
          <w:b w:val="0"/>
          <w:i w:val="0"/>
          <w:color w:val="6B7280"/>
          <w:sz w:val="20"/>
        </w:rPr>
        <w:t>hello@hangarmarketplace.com</w:t>
      </w:r>
    </w:p>
    <w:p>
      <w:r>
        <w:br w:type="page"/>
      </w:r>
    </w:p>
    <w:p>
      <w:pPr>
        <w:spacing w:before="0" w:after="80"/>
        <w:jc w:val="left"/>
      </w:pPr>
      <w:r>
        <w:rPr>
          <w:rFonts w:ascii="Calibri" w:hAnsi="Calibri"/>
          <w:b/>
          <w:i w:val="0"/>
          <w:color w:val="1A3A5C"/>
          <w:sz w:val="26"/>
        </w:rPr>
        <w:t>EMAIL 2 OF 3  —  Ron, Broker</w:t>
      </w:r>
    </w:p>
    <w:p>
      <w:pPr>
        <w:spacing w:before="0" w:after="200"/>
        <w:jc w:val="left"/>
      </w:pPr>
      <w:r>
        <w:rPr>
          <w:rFonts w:ascii="Calibri" w:hAnsi="Calibri"/>
          <w:b w:val="0"/>
          <w:i/>
          <w:color w:val="6B7280"/>
          <w:sz w:val="20"/>
        </w:rPr>
        <w:t>ron@seitzaviation.com</w:t>
      </w:r>
    </w:p>
    <w:p>
      <w:pPr>
        <w:spacing w:before="40" w:after="40"/>
        <w:pBdr>
          <w:bottom w:val="single" w:sz="12" w:space="1" w:color="D1D5DB"/>
        </w:pBdr>
      </w:pPr>
    </w:p>
    <w:p>
      <w:pPr>
        <w:spacing w:before="200" w:after="200"/>
        <w:jc w:val="left"/>
      </w:pPr>
      <w:r>
        <w:rPr>
          <w:rFonts w:ascii="Calibri" w:hAnsi="Calibri"/>
          <w:b w:val="0"/>
          <w:i w:val="0"/>
          <w:color w:val="111827"/>
          <w:sz w:val="22"/>
        </w:rPr>
        <w:t>Subject: Hangar Marketplace — inviting you as a founding broker</w:t>
      </w:r>
    </w:p>
    <w:p>
      <w:pPr>
        <w:spacing w:before="40" w:after="40"/>
        <w:pBdr>
          <w:bottom w:val="single" w:sz="12" w:space="1" w:color="D1D5DB"/>
        </w:pBdr>
      </w:pPr>
    </w:p>
    <w:p>
      <w:pPr>
        <w:spacing w:before="240" w:after="160"/>
        <w:jc w:val="left"/>
      </w:pPr>
      <w:r>
        <w:rPr>
          <w:rFonts w:ascii="Calibri" w:hAnsi="Calibri"/>
          <w:b w:val="0"/>
          <w:i w:val="0"/>
          <w:sz w:val="22"/>
        </w:rPr>
        <w:t>Hi Ron,</w:t>
      </w:r>
    </w:p>
    <w:p>
      <w:pPr>
        <w:spacing w:before="0" w:after="200"/>
        <w:jc w:val="left"/>
      </w:pPr>
      <w:r>
        <w:rPr>
          <w:rFonts w:ascii="Calibri" w:hAnsi="Calibri"/>
          <w:b w:val="0"/>
          <w:i w:val="0"/>
          <w:sz w:val="22"/>
        </w:rPr>
        <w:t>My name is Andre Dosogne. I’m an active Alaska Airlines pilot and the founder of Hangar Marketplace, a free platform built specifically for aviation real estate: hangars, airpark homes, and airport properties.</w:t>
      </w:r>
    </w:p>
    <w:p>
      <w:pPr>
        <w:spacing w:before="0" w:after="200"/>
        <w:jc w:val="left"/>
      </w:pPr>
      <w:r>
        <w:rPr>
          <w:rFonts w:ascii="Calibri" w:hAnsi="Calibri"/>
          <w:b w:val="0"/>
          <w:i w:val="0"/>
          <w:sz w:val="22"/>
        </w:rPr>
        <w:t>I noticed you had a long career with American Airlines before joining Seitz. I came up through an American Airlines regional, so I have a lot of respect for what that career takes. Pilots who transition into aviation sales bring something the typical real estate agent never will: they actually know what a buyer is thinking when they walk into a hangar.</w:t>
      </w:r>
    </w:p>
    <w:p>
      <w:pPr>
        <w:spacing w:before="0" w:after="200"/>
        <w:jc w:val="left"/>
      </w:pPr>
      <w:r>
        <w:rPr>
          <w:rFonts w:ascii="Calibri" w:hAnsi="Calibri"/>
          <w:b w:val="0"/>
          <w:i w:val="0"/>
          <w:sz w:val="22"/>
        </w:rPr>
        <w:t>That’s exactly the kind of broker our platform is built for. I’m reaching out to you, Evan, and Mike individually because I think Seitz Aviation is a natural fit, and I wanted each of you to hear from me directly rather than get a form email.</w:t>
      </w:r>
    </w:p>
    <w:p>
      <w:pPr>
        <w:spacing w:before="0" w:after="80"/>
        <w:jc w:val="left"/>
      </w:pPr>
      <w:r>
        <w:rPr>
          <w:rFonts w:ascii="Calibri" w:hAnsi="Calibri"/>
          <w:b w:val="0"/>
          <w:i w:val="0"/>
          <w:sz w:val="22"/>
        </w:rPr>
        <w:t>Here’s what you’d get as a broker on Hangar Marketplace:</w:t>
      </w:r>
    </w:p>
    <w:p>
      <w:pPr>
        <w:spacing w:before="60" w:after="60"/>
        <w:ind w:left="432"/>
      </w:pPr>
      <w:r>
        <w:rPr>
          <w:rFonts w:ascii="Calibri" w:hAnsi="Calibri"/>
          <w:b w:val="0"/>
          <w:i w:val="0"/>
          <w:color w:val="374151"/>
          <w:sz w:val="22"/>
        </w:rPr>
        <w:t>→  Aviation-only buyers  —  pilots actively searching for hangar space</w:t>
      </w:r>
    </w:p>
    <w:p>
      <w:pPr>
        <w:spacing w:before="60" w:after="60"/>
        <w:ind w:left="432"/>
      </w:pPr>
      <w:r>
        <w:rPr>
          <w:rFonts w:ascii="Calibri" w:hAnsi="Calibri"/>
          <w:b w:val="0"/>
          <w:i w:val="0"/>
          <w:color w:val="374151"/>
          <w:sz w:val="22"/>
        </w:rPr>
        <w:t>→  Instant listing approval  —  live the moment you post</w:t>
      </w:r>
    </w:p>
    <w:p>
      <w:pPr>
        <w:spacing w:before="60" w:after="60"/>
        <w:ind w:left="432"/>
      </w:pPr>
      <w:r>
        <w:rPr>
          <w:rFonts w:ascii="Calibri" w:hAnsi="Calibri"/>
          <w:b w:val="0"/>
          <w:i w:val="0"/>
          <w:color w:val="374151"/>
          <w:sz w:val="22"/>
        </w:rPr>
        <w:t>→  Private analytics dashboard  —  track views and inquiries per listing</w:t>
      </w:r>
    </w:p>
    <w:p>
      <w:pPr>
        <w:spacing w:before="60" w:after="60"/>
        <w:ind w:left="432"/>
      </w:pPr>
      <w:r>
        <w:rPr>
          <w:rFonts w:ascii="Calibri" w:hAnsi="Calibri"/>
          <w:b w:val="0"/>
          <w:i w:val="0"/>
          <w:color w:val="374151"/>
          <w:sz w:val="22"/>
        </w:rPr>
        <w:t>→  A dedicated broker profile page with Founding Member status</w:t>
      </w:r>
    </w:p>
    <w:p>
      <w:pPr>
        <w:spacing w:before="60" w:after="60"/>
        <w:ind w:left="432"/>
      </w:pPr>
      <w:r>
        <w:rPr>
          <w:rFonts w:ascii="Calibri" w:hAnsi="Calibri"/>
          <w:b w:val="0"/>
          <w:i w:val="0"/>
          <w:color w:val="374151"/>
          <w:sz w:val="22"/>
        </w:rPr>
        <w:t>→  Two free sponsored listings to boost your visibility</w:t>
      </w:r>
    </w:p>
    <w:p>
      <w:pPr>
        <w:spacing w:before="60" w:after="60"/>
        <w:ind w:left="432"/>
      </w:pPr>
      <w:r>
        <w:rPr>
          <w:rFonts w:ascii="Calibri" w:hAnsi="Calibri"/>
          <w:b w:val="0"/>
          <w:i w:val="0"/>
          <w:color w:val="374151"/>
          <w:sz w:val="22"/>
        </w:rPr>
        <w:t>→  Free to list. Always.</w:t>
      </w:r>
    </w:p>
    <w:p>
      <w:pPr>
        <w:spacing w:before="80" w:after="80"/>
        <w:jc w:val="left"/>
      </w:pPr>
    </w:p>
    <w:p>
      <w:pPr>
        <w:spacing w:before="0" w:after="200"/>
        <w:jc w:val="left"/>
      </w:pPr>
      <w:r>
        <w:rPr>
          <w:rFonts w:ascii="Calibri" w:hAnsi="Calibri"/>
          <w:b w:val="0"/>
          <w:i w:val="0"/>
          <w:sz w:val="22"/>
        </w:rPr>
        <w:t>Less than 5 minutes to get started. Happy to walk you through it if you’d like.</w:t>
      </w:r>
    </w:p>
    <w:p>
      <w:pPr>
        <w:spacing w:before="0" w:after="200"/>
        <w:ind w:left="432"/>
        <w:jc w:val="left"/>
      </w:pPr>
      <w:r>
        <w:rPr>
          <w:rFonts w:ascii="Calibri" w:hAnsi="Calibri"/>
          <w:b/>
          <w:i w:val="0"/>
          <w:color w:val="1A3A5C"/>
          <w:sz w:val="22"/>
        </w:rPr>
        <w:t>hangarmarketplace.com/apply-broker</w:t>
      </w:r>
    </w:p>
    <w:p>
      <w:pPr>
        <w:spacing w:before="0" w:after="200"/>
        <w:jc w:val="left"/>
      </w:pPr>
      <w:r>
        <w:rPr>
          <w:rFonts w:ascii="Calibri" w:hAnsi="Calibri"/>
          <w:b w:val="0"/>
          <w:i/>
          <w:color w:val="6B7280"/>
          <w:sz w:val="22"/>
        </w:rPr>
        <w:t>Reply here anytime. You’re talking straight to the founder.</w:t>
      </w:r>
    </w:p>
    <w:p>
      <w:pPr>
        <w:spacing w:before="80" w:after="80"/>
        <w:jc w:val="left"/>
      </w:pPr>
      <w:r>
        <w:rPr>
          <w:rFonts w:ascii="Calibri" w:hAnsi="Calibri"/>
          <w:b w:val="0"/>
          <w:i w:val="0"/>
          <w:sz w:val="22"/>
        </w:rPr>
        <w:t>Thanks for your time,</w:t>
      </w:r>
    </w:p>
    <w:p>
      <w:pPr>
        <w:spacing w:before="0" w:after="40"/>
        <w:jc w:val="left"/>
      </w:pPr>
      <w:r>
        <w:rPr>
          <w:rFonts w:ascii="Calibri" w:hAnsi="Calibri"/>
          <w:b/>
          <w:i w:val="0"/>
          <w:color w:val="1A3A5C"/>
          <w:sz w:val="22"/>
        </w:rPr>
        <w:t>Andre Dosogne</w:t>
      </w:r>
    </w:p>
    <w:p>
      <w:pPr>
        <w:spacing w:before="0" w:after="40"/>
        <w:jc w:val="left"/>
      </w:pPr>
      <w:r>
        <w:rPr>
          <w:rFonts w:ascii="Calibri" w:hAnsi="Calibri"/>
          <w:b w:val="0"/>
          <w:i w:val="0"/>
          <w:color w:val="6B7280"/>
          <w:sz w:val="22"/>
        </w:rPr>
        <w:t>Founder, Hangar Marketplace</w:t>
      </w:r>
    </w:p>
    <w:p>
      <w:pPr>
        <w:spacing w:before="0" w:after="40"/>
        <w:jc w:val="left"/>
      </w:pPr>
      <w:r>
        <w:rPr>
          <w:rFonts w:ascii="Calibri" w:hAnsi="Calibri"/>
          <w:b w:val="0"/>
          <w:i/>
          <w:color w:val="6B7280"/>
          <w:sz w:val="20"/>
        </w:rPr>
        <w:t>Active Alaska Airlines Pilot | CFI | hangarmarketplace.com</w:t>
      </w:r>
    </w:p>
    <w:p>
      <w:pPr>
        <w:spacing w:before="0" w:after="40"/>
        <w:jc w:val="left"/>
      </w:pPr>
      <w:r>
        <w:rPr>
          <w:rFonts w:ascii="Calibri" w:hAnsi="Calibri"/>
          <w:b w:val="0"/>
          <w:i w:val="0"/>
          <w:color w:val="6B7280"/>
          <w:sz w:val="20"/>
        </w:rPr>
        <w:t>hello@hangarmarketplace.com</w:t>
      </w:r>
    </w:p>
    <w:p>
      <w:r>
        <w:br w:type="page"/>
      </w:r>
    </w:p>
    <w:p>
      <w:pPr>
        <w:spacing w:before="0" w:after="80"/>
        <w:jc w:val="left"/>
      </w:pPr>
      <w:r>
        <w:rPr>
          <w:rFonts w:ascii="Calibri" w:hAnsi="Calibri"/>
          <w:b/>
          <w:i w:val="0"/>
          <w:color w:val="1A3A5C"/>
          <w:sz w:val="26"/>
        </w:rPr>
        <w:t>EMAIL 3 OF 3  —  Mike, Broker &amp; A&amp;P/IA</w:t>
      </w:r>
    </w:p>
    <w:p>
      <w:pPr>
        <w:spacing w:before="0" w:after="200"/>
        <w:jc w:val="left"/>
      </w:pPr>
      <w:r>
        <w:rPr>
          <w:rFonts w:ascii="Calibri" w:hAnsi="Calibri"/>
          <w:b w:val="0"/>
          <w:i/>
          <w:color w:val="6B7280"/>
          <w:sz w:val="20"/>
        </w:rPr>
        <w:t>mike@seitzaviation.com</w:t>
      </w:r>
    </w:p>
    <w:p>
      <w:pPr>
        <w:spacing w:before="40" w:after="40"/>
        <w:pBdr>
          <w:bottom w:val="single" w:sz="12" w:space="1" w:color="D1D5DB"/>
        </w:pBdr>
      </w:pPr>
    </w:p>
    <w:p>
      <w:pPr>
        <w:spacing w:before="200" w:after="200"/>
        <w:jc w:val="left"/>
      </w:pPr>
      <w:r>
        <w:rPr>
          <w:rFonts w:ascii="Calibri" w:hAnsi="Calibri"/>
          <w:b w:val="0"/>
          <w:i w:val="0"/>
          <w:color w:val="111827"/>
          <w:sz w:val="22"/>
        </w:rPr>
        <w:t>Subject: Hangar Marketplace — inviting you as a founding broker</w:t>
      </w:r>
    </w:p>
    <w:p>
      <w:pPr>
        <w:spacing w:before="40" w:after="40"/>
        <w:pBdr>
          <w:bottom w:val="single" w:sz="12" w:space="1" w:color="D1D5DB"/>
        </w:pBdr>
      </w:pPr>
    </w:p>
    <w:p>
      <w:pPr>
        <w:spacing w:before="240" w:after="160"/>
        <w:jc w:val="left"/>
      </w:pPr>
      <w:r>
        <w:rPr>
          <w:rFonts w:ascii="Calibri" w:hAnsi="Calibri"/>
          <w:b w:val="0"/>
          <w:i w:val="0"/>
          <w:sz w:val="22"/>
        </w:rPr>
        <w:t>Hi Mike,</w:t>
      </w:r>
    </w:p>
    <w:p>
      <w:pPr>
        <w:spacing w:before="0" w:after="200"/>
        <w:jc w:val="left"/>
      </w:pPr>
      <w:r>
        <w:rPr>
          <w:rFonts w:ascii="Calibri" w:hAnsi="Calibri"/>
          <w:b w:val="0"/>
          <w:i w:val="0"/>
          <w:sz w:val="22"/>
        </w:rPr>
        <w:t>My name is Andre Dosogne. I’m an active Alaska Airlines pilot, a CFI, and the founder of Hangar Marketplace, a free platform built exclusively for aviation real estate: hangars, airpark homes, and airport properties.</w:t>
      </w:r>
    </w:p>
    <w:p>
      <w:pPr>
        <w:spacing w:before="0" w:after="200"/>
        <w:jc w:val="left"/>
      </w:pPr>
      <w:r>
        <w:rPr>
          <w:rFonts w:ascii="Calibri" w:hAnsi="Calibri"/>
          <w:b w:val="0"/>
          <w:i w:val="0"/>
          <w:sz w:val="22"/>
        </w:rPr>
        <w:t>I saw on your profile that you live at the Flying B airpark in Yelm. That tells me you understand the hangar and airpark world better than almost anyone in this business. You’ve owned aircraft, you’re an A&amp;P with IA, and you live the aviation lifestyle 24 hours a day. You know firsthand how hard it is for pilots to find the right property near the right airport.</w:t>
      </w:r>
    </w:p>
    <w:p>
      <w:pPr>
        <w:spacing w:before="0" w:after="200"/>
        <w:jc w:val="left"/>
      </w:pPr>
      <w:r>
        <w:rPr>
          <w:rFonts w:ascii="Calibri" w:hAnsi="Calibri"/>
          <w:b w:val="0"/>
          <w:i w:val="0"/>
          <w:sz w:val="22"/>
        </w:rPr>
        <w:t>That’s the exact gap Hangar Marketplace was built to close. I’m reaching out to you, Evan, and Ron individually, because I think the Seitz team has the kind of real-world aviation knowledge our platform is made for. I wanted each of you to hear from me personally.</w:t>
      </w:r>
    </w:p>
    <w:p>
      <w:pPr>
        <w:spacing w:before="0" w:after="80"/>
        <w:jc w:val="left"/>
      </w:pPr>
      <w:r>
        <w:rPr>
          <w:rFonts w:ascii="Calibri" w:hAnsi="Calibri"/>
          <w:b w:val="0"/>
          <w:i w:val="0"/>
          <w:sz w:val="22"/>
        </w:rPr>
        <w:t>What you get as a founding broker:</w:t>
      </w:r>
    </w:p>
    <w:p>
      <w:pPr>
        <w:spacing w:before="60" w:after="60"/>
        <w:ind w:left="432"/>
      </w:pPr>
      <w:r>
        <w:rPr>
          <w:rFonts w:ascii="Calibri" w:hAnsi="Calibri"/>
          <w:b w:val="0"/>
          <w:i w:val="0"/>
          <w:color w:val="374151"/>
          <w:sz w:val="22"/>
        </w:rPr>
        <w:t>→  Aviation-only buyers actively searching for hangars and airpark properties</w:t>
      </w:r>
    </w:p>
    <w:p>
      <w:pPr>
        <w:spacing w:before="60" w:after="60"/>
        <w:ind w:left="432"/>
      </w:pPr>
      <w:r>
        <w:rPr>
          <w:rFonts w:ascii="Calibri" w:hAnsi="Calibri"/>
          <w:b w:val="0"/>
          <w:i w:val="0"/>
          <w:color w:val="374151"/>
          <w:sz w:val="22"/>
        </w:rPr>
        <w:t>→  Listings live instantly with no approval wait</w:t>
      </w:r>
    </w:p>
    <w:p>
      <w:pPr>
        <w:spacing w:before="60" w:after="60"/>
        <w:ind w:left="432"/>
      </w:pPr>
      <w:r>
        <w:rPr>
          <w:rFonts w:ascii="Calibri" w:hAnsi="Calibri"/>
          <w:b w:val="0"/>
          <w:i w:val="0"/>
          <w:color w:val="374151"/>
          <w:sz w:val="22"/>
        </w:rPr>
        <w:t>→  Private analytics dashboard  —  see exactly how each listing performs</w:t>
      </w:r>
    </w:p>
    <w:p>
      <w:pPr>
        <w:spacing w:before="60" w:after="60"/>
        <w:ind w:left="432"/>
      </w:pPr>
      <w:r>
        <w:rPr>
          <w:rFonts w:ascii="Calibri" w:hAnsi="Calibri"/>
          <w:b w:val="0"/>
          <w:i w:val="0"/>
          <w:color w:val="374151"/>
          <w:sz w:val="22"/>
        </w:rPr>
        <w:t>→  Your own broker profile page with Founding Member badging</w:t>
      </w:r>
    </w:p>
    <w:p>
      <w:pPr>
        <w:spacing w:before="60" w:after="60"/>
        <w:ind w:left="432"/>
      </w:pPr>
      <w:r>
        <w:rPr>
          <w:rFonts w:ascii="Calibri" w:hAnsi="Calibri"/>
          <w:b w:val="0"/>
          <w:i w:val="0"/>
          <w:color w:val="374151"/>
          <w:sz w:val="22"/>
        </w:rPr>
        <w:t>→  Two free sponsored listings  —  pinned at the top of search in your market</w:t>
      </w:r>
    </w:p>
    <w:p>
      <w:pPr>
        <w:spacing w:before="60" w:after="60"/>
        <w:ind w:left="432"/>
      </w:pPr>
      <w:r>
        <w:rPr>
          <w:rFonts w:ascii="Calibri" w:hAnsi="Calibri"/>
          <w:b w:val="0"/>
          <w:i w:val="0"/>
          <w:color w:val="374151"/>
          <w:sz w:val="22"/>
        </w:rPr>
        <w:t>→  Free to list. No fees, no commission, no catch.</w:t>
      </w:r>
    </w:p>
    <w:p>
      <w:pPr>
        <w:spacing w:before="80" w:after="80"/>
        <w:jc w:val="left"/>
      </w:pPr>
    </w:p>
    <w:p>
      <w:pPr>
        <w:spacing w:before="0" w:after="200"/>
        <w:jc w:val="left"/>
      </w:pPr>
      <w:r>
        <w:rPr>
          <w:rFonts w:ascii="Calibri" w:hAnsi="Calibri"/>
          <w:b w:val="0"/>
          <w:i w:val="0"/>
          <w:sz w:val="22"/>
        </w:rPr>
        <w:t>Given where you live and what you do, I’d also love to know if there are any hangar or airpark properties at 8WA0 or nearby that should be listed. You’d know better than anyone.</w:t>
      </w:r>
    </w:p>
    <w:p>
      <w:pPr>
        <w:spacing w:before="0" w:after="200"/>
        <w:ind w:left="432"/>
        <w:jc w:val="left"/>
      </w:pPr>
      <w:r>
        <w:rPr>
          <w:rFonts w:ascii="Calibri" w:hAnsi="Calibri"/>
          <w:b/>
          <w:i w:val="0"/>
          <w:color w:val="1A3A5C"/>
          <w:sz w:val="22"/>
        </w:rPr>
        <w:t>hangarmarketplace.com/apply-broker</w:t>
      </w:r>
    </w:p>
    <w:p>
      <w:pPr>
        <w:spacing w:before="0" w:after="200"/>
        <w:jc w:val="left"/>
      </w:pPr>
      <w:r>
        <w:rPr>
          <w:rFonts w:ascii="Calibri" w:hAnsi="Calibri"/>
          <w:b w:val="0"/>
          <w:i/>
          <w:color w:val="6B7280"/>
          <w:sz w:val="22"/>
        </w:rPr>
        <w:t>Reply here anytime. You’re talking directly to the founder.</w:t>
      </w:r>
    </w:p>
    <w:p>
      <w:pPr>
        <w:spacing w:before="80" w:after="80"/>
        <w:jc w:val="left"/>
      </w:pPr>
      <w:r>
        <w:rPr>
          <w:rFonts w:ascii="Calibri" w:hAnsi="Calibri"/>
          <w:b w:val="0"/>
          <w:i w:val="0"/>
          <w:sz w:val="22"/>
        </w:rPr>
        <w:t>Thanks for your time,</w:t>
      </w:r>
    </w:p>
    <w:p>
      <w:pPr>
        <w:spacing w:before="0" w:after="40"/>
        <w:jc w:val="left"/>
      </w:pPr>
      <w:r>
        <w:rPr>
          <w:rFonts w:ascii="Calibri" w:hAnsi="Calibri"/>
          <w:b/>
          <w:i w:val="0"/>
          <w:color w:val="1A3A5C"/>
          <w:sz w:val="22"/>
        </w:rPr>
        <w:t>Andre Dosogne</w:t>
      </w:r>
    </w:p>
    <w:p>
      <w:pPr>
        <w:spacing w:before="0" w:after="40"/>
        <w:jc w:val="left"/>
      </w:pPr>
      <w:r>
        <w:rPr>
          <w:rFonts w:ascii="Calibri" w:hAnsi="Calibri"/>
          <w:b w:val="0"/>
          <w:i w:val="0"/>
          <w:color w:val="6B7280"/>
          <w:sz w:val="22"/>
        </w:rPr>
        <w:t>Founder, Hangar Marketplace</w:t>
      </w:r>
    </w:p>
    <w:p>
      <w:pPr>
        <w:spacing w:before="0" w:after="40"/>
        <w:jc w:val="left"/>
      </w:pPr>
      <w:r>
        <w:rPr>
          <w:rFonts w:ascii="Calibri" w:hAnsi="Calibri"/>
          <w:b w:val="0"/>
          <w:i/>
          <w:color w:val="6B7280"/>
          <w:sz w:val="20"/>
        </w:rPr>
        <w:t>Active Alaska Airlines Pilot | CFI | hangarmarketplace.com</w:t>
      </w:r>
    </w:p>
    <w:p>
      <w:pPr>
        <w:spacing w:before="0" w:after="40"/>
        <w:jc w:val="left"/>
      </w:pPr>
      <w:r>
        <w:rPr>
          <w:rFonts w:ascii="Calibri" w:hAnsi="Calibri"/>
          <w:b w:val="0"/>
          <w:i w:val="0"/>
          <w:color w:val="6B7280"/>
          <w:sz w:val="20"/>
        </w:rPr>
        <w:t>hello@hangarmarketplace.com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